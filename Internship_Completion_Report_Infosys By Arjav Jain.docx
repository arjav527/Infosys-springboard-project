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59BFE" w14:textId="44E5504F" w:rsidR="00665CB7" w:rsidRPr="00965702" w:rsidRDefault="00F91FA9" w:rsidP="00F91FA9">
      <w:pPr>
        <w:pStyle w:val="Title"/>
        <w:jc w:val="center"/>
        <w:rPr>
          <w:rFonts w:ascii="Arial" w:hAnsi="Arial" w:cs="Arial"/>
          <w:sz w:val="28"/>
          <w:szCs w:val="28"/>
        </w:rPr>
      </w:pPr>
      <w:r w:rsidRPr="00965702">
        <w:rPr>
          <w:rFonts w:ascii="Arial" w:hAnsi="Arial" w:cs="Arial"/>
          <w:sz w:val="28"/>
          <w:szCs w:val="28"/>
        </w:rPr>
        <w:t>Infosys Springboard Virtual Internship 6.0 Completion Report</w:t>
      </w:r>
    </w:p>
    <w:p w14:paraId="5CB1814B" w14:textId="6D9D9A78" w:rsidR="00F91FA9" w:rsidRPr="00965702" w:rsidRDefault="00F91FA9" w:rsidP="00F91FA9">
      <w:pPr>
        <w:rPr>
          <w:rFonts w:ascii="Arial" w:hAnsi="Arial" w:cs="Arial"/>
          <w:sz w:val="28"/>
          <w:szCs w:val="28"/>
        </w:rPr>
      </w:pPr>
      <w:r w:rsidRPr="00965702">
        <w:rPr>
          <w:rFonts w:ascii="Arial" w:hAnsi="Arial" w:cs="Arial"/>
          <w:sz w:val="28"/>
          <w:szCs w:val="28"/>
        </w:rPr>
        <w:t>Batch Number</w:t>
      </w:r>
      <w:r w:rsidR="002B5D43" w:rsidRPr="00965702">
        <w:rPr>
          <w:rFonts w:ascii="Arial" w:hAnsi="Arial" w:cs="Arial"/>
          <w:sz w:val="28"/>
          <w:szCs w:val="28"/>
        </w:rPr>
        <w:t>: 6</w:t>
      </w:r>
      <w:r w:rsidR="00E82119">
        <w:rPr>
          <w:rFonts w:ascii="Arial" w:hAnsi="Arial" w:cs="Arial"/>
          <w:sz w:val="28"/>
          <w:szCs w:val="28"/>
        </w:rPr>
        <w:t>&amp;7</w:t>
      </w:r>
    </w:p>
    <w:p w14:paraId="1B819ECA" w14:textId="2049BB12" w:rsidR="00F91FA9" w:rsidRPr="00965702" w:rsidRDefault="00F91FA9" w:rsidP="00F91FA9">
      <w:pPr>
        <w:rPr>
          <w:rFonts w:ascii="Arial" w:hAnsi="Arial" w:cs="Arial"/>
          <w:sz w:val="28"/>
          <w:szCs w:val="28"/>
        </w:rPr>
      </w:pPr>
      <w:r w:rsidRPr="00965702">
        <w:rPr>
          <w:rFonts w:ascii="Arial" w:hAnsi="Arial" w:cs="Arial"/>
          <w:sz w:val="28"/>
          <w:szCs w:val="28"/>
        </w:rPr>
        <w:t>Start date</w:t>
      </w:r>
      <w:r w:rsidR="002B5D43" w:rsidRPr="00965702">
        <w:rPr>
          <w:rFonts w:ascii="Arial" w:hAnsi="Arial" w:cs="Arial"/>
          <w:sz w:val="28"/>
          <w:szCs w:val="28"/>
        </w:rPr>
        <w:t>:10 Nov 2025</w:t>
      </w:r>
    </w:p>
    <w:p w14:paraId="0C6CAAA7" w14:textId="78CA81BC" w:rsidR="00665CB7" w:rsidRPr="00965702" w:rsidRDefault="00000000">
      <w:pPr>
        <w:rPr>
          <w:rFonts w:ascii="Arial" w:hAnsi="Arial" w:cs="Arial"/>
          <w:sz w:val="28"/>
          <w:szCs w:val="28"/>
        </w:rPr>
      </w:pPr>
      <w:r w:rsidRPr="00965702">
        <w:rPr>
          <w:rFonts w:ascii="Arial" w:hAnsi="Arial" w:cs="Arial"/>
          <w:sz w:val="28"/>
          <w:szCs w:val="28"/>
        </w:rPr>
        <w:t xml:space="preserve">Name: </w:t>
      </w:r>
      <w:r w:rsidR="00965702" w:rsidRPr="00965702">
        <w:rPr>
          <w:rFonts w:ascii="Arial" w:hAnsi="Arial" w:cs="Arial"/>
          <w:sz w:val="28"/>
          <w:szCs w:val="28"/>
        </w:rPr>
        <w:t>Arjav Jain</w:t>
      </w:r>
    </w:p>
    <w:p w14:paraId="350B4579" w14:textId="77777777" w:rsidR="00665CB7" w:rsidRPr="00965702" w:rsidRDefault="00000000">
      <w:pPr>
        <w:rPr>
          <w:rFonts w:ascii="Arial" w:hAnsi="Arial" w:cs="Arial"/>
          <w:sz w:val="28"/>
          <w:szCs w:val="28"/>
        </w:rPr>
      </w:pPr>
      <w:r w:rsidRPr="00965702">
        <w:rPr>
          <w:rFonts w:ascii="Arial" w:hAnsi="Arial" w:cs="Arial"/>
          <w:sz w:val="28"/>
          <w:szCs w:val="28"/>
        </w:rPr>
        <w:t>Internship Duration: 8 Weeks</w:t>
      </w:r>
    </w:p>
    <w:p w14:paraId="198777D5" w14:textId="77777777" w:rsidR="00965702" w:rsidRPr="00965702" w:rsidRDefault="00000000">
      <w:pPr>
        <w:pStyle w:val="Heading1"/>
        <w:rPr>
          <w:rFonts w:ascii="Arial" w:eastAsiaTheme="minorEastAsia" w:hAnsi="Arial" w:cs="Arial"/>
          <w:b w:val="0"/>
          <w:bCs w:val="0"/>
          <w:color w:val="auto"/>
        </w:rPr>
      </w:pPr>
      <w:r w:rsidRPr="00965702">
        <w:rPr>
          <w:rFonts w:ascii="Arial" w:hAnsi="Arial" w:cs="Arial"/>
        </w:rPr>
        <w:t>1. Project Title</w:t>
      </w:r>
      <w:r w:rsidR="00965702" w:rsidRPr="00965702">
        <w:rPr>
          <w:rFonts w:ascii="Arial" w:hAnsi="Arial" w:cs="Arial"/>
        </w:rPr>
        <w:t>:</w:t>
      </w:r>
      <w:r w:rsidR="00965702" w:rsidRPr="00965702">
        <w:rPr>
          <w:rFonts w:ascii="Arial" w:eastAsiaTheme="minorEastAsia" w:hAnsi="Arial" w:cs="Arial"/>
          <w:b w:val="0"/>
          <w:bCs w:val="0"/>
          <w:color w:val="auto"/>
        </w:rPr>
        <w:t xml:space="preserve"> AI-Powered Application for Early Detection of Heart Disease Risk</w:t>
      </w:r>
    </w:p>
    <w:p w14:paraId="5A7546B2" w14:textId="203B2F04" w:rsidR="00665CB7" w:rsidRPr="00965702" w:rsidRDefault="00000000">
      <w:pPr>
        <w:pStyle w:val="Heading1"/>
        <w:rPr>
          <w:rFonts w:ascii="Arial" w:eastAsiaTheme="minorEastAsia" w:hAnsi="Arial" w:cs="Arial"/>
          <w:b w:val="0"/>
          <w:bCs w:val="0"/>
          <w:color w:val="auto"/>
        </w:rPr>
      </w:pPr>
      <w:r w:rsidRPr="00965702">
        <w:rPr>
          <w:rFonts w:ascii="Arial" w:hAnsi="Arial" w:cs="Arial"/>
        </w:rPr>
        <w:t>2. Project Objective</w:t>
      </w:r>
    </w:p>
    <w:p w14:paraId="4F8DFEE1" w14:textId="5BB3F945" w:rsidR="002B5D43" w:rsidRPr="001D2BB1" w:rsidRDefault="002B5D43" w:rsidP="002B5D43">
      <w:pPr>
        <w:rPr>
          <w:sz w:val="28"/>
          <w:szCs w:val="28"/>
        </w:rPr>
      </w:pPr>
      <w:r w:rsidRPr="001D2BB1">
        <w:rPr>
          <w:sz w:val="28"/>
          <w:szCs w:val="28"/>
        </w:rPr>
        <w:t xml:space="preserve">The primary objective of the project was to develop </w:t>
      </w:r>
      <w:r w:rsidRPr="001D2BB1">
        <w:rPr>
          <w:b/>
          <w:bCs/>
          <w:sz w:val="28"/>
          <w:szCs w:val="28"/>
        </w:rPr>
        <w:t>Cardio</w:t>
      </w:r>
      <w:r w:rsidRPr="00965702">
        <w:rPr>
          <w:b/>
          <w:bCs/>
          <w:sz w:val="28"/>
          <w:szCs w:val="28"/>
        </w:rPr>
        <w:t xml:space="preserve"> </w:t>
      </w:r>
      <w:r w:rsidRPr="001D2BB1">
        <w:rPr>
          <w:b/>
          <w:bCs/>
          <w:sz w:val="28"/>
          <w:szCs w:val="28"/>
        </w:rPr>
        <w:t>Vision AI</w:t>
      </w:r>
      <w:r w:rsidRPr="001D2BB1">
        <w:rPr>
          <w:sz w:val="28"/>
          <w:szCs w:val="28"/>
        </w:rPr>
        <w:t>, a Clinical Decision Support System (CDSS) that leverages Artificial Intelligence and Computer Vision to predict heart disease risk early and accurately.</w:t>
      </w:r>
    </w:p>
    <w:p w14:paraId="1577EE5C" w14:textId="77777777" w:rsidR="002B5D43" w:rsidRPr="001D2BB1" w:rsidRDefault="002B5D43" w:rsidP="002B5D43">
      <w:pPr>
        <w:rPr>
          <w:sz w:val="28"/>
          <w:szCs w:val="28"/>
        </w:rPr>
      </w:pPr>
      <w:r w:rsidRPr="001D2BB1">
        <w:rPr>
          <w:b/>
          <w:bCs/>
          <w:sz w:val="28"/>
          <w:szCs w:val="28"/>
        </w:rPr>
        <w:t>Key Goals:</w:t>
      </w:r>
    </w:p>
    <w:p w14:paraId="34FFF320" w14:textId="77777777" w:rsidR="002B5D43" w:rsidRPr="001D2BB1" w:rsidRDefault="002B5D43" w:rsidP="002B5D43">
      <w:pPr>
        <w:numPr>
          <w:ilvl w:val="0"/>
          <w:numId w:val="10"/>
        </w:numPr>
        <w:rPr>
          <w:sz w:val="28"/>
          <w:szCs w:val="28"/>
        </w:rPr>
      </w:pPr>
      <w:r w:rsidRPr="001D2BB1">
        <w:rPr>
          <w:sz w:val="28"/>
          <w:szCs w:val="28"/>
        </w:rPr>
        <w:t>Predict heart disease likelihood with over 85% accuracy using patient vitals (age, blood pressure, cholesterol, etc.).</w:t>
      </w:r>
    </w:p>
    <w:p w14:paraId="5A1ED2D6" w14:textId="77777777" w:rsidR="002B5D43" w:rsidRPr="001D2BB1" w:rsidRDefault="002B5D43" w:rsidP="002B5D43">
      <w:pPr>
        <w:numPr>
          <w:ilvl w:val="0"/>
          <w:numId w:val="10"/>
        </w:numPr>
        <w:rPr>
          <w:sz w:val="28"/>
          <w:szCs w:val="28"/>
        </w:rPr>
      </w:pPr>
      <w:r w:rsidRPr="001D2BB1">
        <w:rPr>
          <w:sz w:val="28"/>
          <w:szCs w:val="28"/>
        </w:rPr>
        <w:t>Automate digitization of physical/digital medical lab reports using Optical Character Recognition (OCR).</w:t>
      </w:r>
    </w:p>
    <w:p w14:paraId="6B8B4F21" w14:textId="77777777" w:rsidR="002B5D43" w:rsidRPr="001D2BB1" w:rsidRDefault="002B5D43" w:rsidP="002B5D43">
      <w:pPr>
        <w:numPr>
          <w:ilvl w:val="0"/>
          <w:numId w:val="10"/>
        </w:numPr>
        <w:rPr>
          <w:sz w:val="28"/>
          <w:szCs w:val="28"/>
        </w:rPr>
      </w:pPr>
      <w:r w:rsidRPr="001D2BB1">
        <w:rPr>
          <w:sz w:val="28"/>
          <w:szCs w:val="28"/>
        </w:rPr>
        <w:t>Provide a secure, role-based web dashboard for doctors and patients to upload reports, view predictions, track historical health trends, and generate PDF reports.</w:t>
      </w:r>
    </w:p>
    <w:p w14:paraId="5A679AB3" w14:textId="77777777" w:rsidR="002B5D43" w:rsidRPr="001D2BB1" w:rsidRDefault="002B5D43" w:rsidP="002B5D43">
      <w:pPr>
        <w:rPr>
          <w:sz w:val="28"/>
          <w:szCs w:val="28"/>
        </w:rPr>
      </w:pPr>
      <w:r w:rsidRPr="001D2BB1">
        <w:rPr>
          <w:sz w:val="28"/>
          <w:szCs w:val="28"/>
        </w:rPr>
        <w:t>This project addresses the global burden of heart disease (leading cause of 17.9 million deaths annually) by reducing diagnostic delays, minimizing manual errors, and enabling preventive care in resource-limited settings.</w:t>
      </w:r>
    </w:p>
    <w:p w14:paraId="50FDCB01" w14:textId="19B5AB8E" w:rsidR="00F91FA9" w:rsidRPr="00965702" w:rsidRDefault="00F91FA9" w:rsidP="00F91FA9">
      <w:pPr>
        <w:pStyle w:val="Heading1"/>
        <w:rPr>
          <w:rFonts w:ascii="Arial" w:hAnsi="Arial" w:cs="Arial"/>
        </w:rPr>
      </w:pPr>
      <w:r w:rsidRPr="00965702">
        <w:rPr>
          <w:rFonts w:ascii="Arial" w:hAnsi="Arial" w:cs="Arial"/>
        </w:rPr>
        <w:lastRenderedPageBreak/>
        <w:t>3. Project description in detail</w:t>
      </w:r>
    </w:p>
    <w:p w14:paraId="10E8A450" w14:textId="697F1E22" w:rsidR="002B5D43" w:rsidRPr="001D2BB1" w:rsidRDefault="002B5D43" w:rsidP="002B5D43">
      <w:pPr>
        <w:rPr>
          <w:sz w:val="28"/>
          <w:szCs w:val="28"/>
        </w:rPr>
      </w:pPr>
      <w:r w:rsidRPr="001D2BB1">
        <w:rPr>
          <w:b/>
          <w:bCs/>
          <w:sz w:val="28"/>
          <w:szCs w:val="28"/>
        </w:rPr>
        <w:t>Cardio</w:t>
      </w:r>
      <w:r w:rsidRPr="00965702">
        <w:rPr>
          <w:b/>
          <w:bCs/>
          <w:sz w:val="28"/>
          <w:szCs w:val="28"/>
        </w:rPr>
        <w:t xml:space="preserve"> </w:t>
      </w:r>
      <w:r w:rsidRPr="001D2BB1">
        <w:rPr>
          <w:b/>
          <w:bCs/>
          <w:sz w:val="28"/>
          <w:szCs w:val="28"/>
        </w:rPr>
        <w:t>Vision AI</w:t>
      </w:r>
      <w:r w:rsidRPr="001D2BB1">
        <w:rPr>
          <w:sz w:val="28"/>
          <w:szCs w:val="28"/>
        </w:rPr>
        <w:t xml:space="preserve"> is a full-stack web application that automates heart disease risk assessment.</w:t>
      </w:r>
    </w:p>
    <w:p w14:paraId="47F4540C" w14:textId="77777777" w:rsidR="002B5D43" w:rsidRPr="001D2BB1" w:rsidRDefault="002B5D43" w:rsidP="002B5D43">
      <w:pPr>
        <w:rPr>
          <w:sz w:val="28"/>
          <w:szCs w:val="28"/>
        </w:rPr>
      </w:pPr>
      <w:r w:rsidRPr="001D2BB1">
        <w:rPr>
          <w:b/>
          <w:bCs/>
          <w:sz w:val="28"/>
          <w:szCs w:val="28"/>
        </w:rPr>
        <w:t>Approach:</w:t>
      </w:r>
      <w:r w:rsidRPr="001D2BB1">
        <w:rPr>
          <w:sz w:val="28"/>
          <w:szCs w:val="28"/>
        </w:rPr>
        <w:t xml:space="preserve"> Users upload images/PDFs of lab reports. The system uses Tesseract OCR with custom regex patterns to extract parameters. Extracted data undergoes feature engineering (e.g., Atherosclerosis Score = (BP × Cholesterol)/100), then fed into an ensemble ML model for prediction. Results include risk level, confidence probability, and recommendations. Data is stored for trend visualization, and PDF reports are generated.</w:t>
      </w:r>
    </w:p>
    <w:p w14:paraId="0349390A" w14:textId="77777777" w:rsidR="002B5D43" w:rsidRPr="001D2BB1" w:rsidRDefault="002B5D43" w:rsidP="002B5D43">
      <w:pPr>
        <w:rPr>
          <w:sz w:val="28"/>
          <w:szCs w:val="28"/>
        </w:rPr>
      </w:pPr>
      <w:r w:rsidRPr="001D2BB1">
        <w:rPr>
          <w:b/>
          <w:bCs/>
          <w:sz w:val="28"/>
          <w:szCs w:val="28"/>
        </w:rPr>
        <w:t>Technology Used:</w:t>
      </w:r>
    </w:p>
    <w:p w14:paraId="2B1DDE98" w14:textId="77777777" w:rsidR="002B5D43" w:rsidRPr="001D2BB1" w:rsidRDefault="002B5D43" w:rsidP="002B5D43">
      <w:pPr>
        <w:numPr>
          <w:ilvl w:val="0"/>
          <w:numId w:val="11"/>
        </w:numPr>
        <w:rPr>
          <w:sz w:val="28"/>
          <w:szCs w:val="28"/>
        </w:rPr>
      </w:pPr>
      <w:r w:rsidRPr="001D2BB1">
        <w:rPr>
          <w:sz w:val="28"/>
          <w:szCs w:val="28"/>
        </w:rPr>
        <w:t>Backend: Python, Flask</w:t>
      </w:r>
    </w:p>
    <w:p w14:paraId="33F13C46" w14:textId="77777777" w:rsidR="002B5D43" w:rsidRPr="001D2BB1" w:rsidRDefault="002B5D43" w:rsidP="002B5D43">
      <w:pPr>
        <w:numPr>
          <w:ilvl w:val="0"/>
          <w:numId w:val="11"/>
        </w:numPr>
        <w:rPr>
          <w:sz w:val="28"/>
          <w:szCs w:val="28"/>
        </w:rPr>
      </w:pPr>
      <w:r w:rsidRPr="001D2BB1">
        <w:rPr>
          <w:sz w:val="28"/>
          <w:szCs w:val="28"/>
        </w:rPr>
        <w:t>ML: Scikit-Learn (Ensemble: Random Forest + Gradient Boosting with Soft Voting)</w:t>
      </w:r>
    </w:p>
    <w:p w14:paraId="48A205BF" w14:textId="77777777" w:rsidR="002B5D43" w:rsidRPr="001D2BB1" w:rsidRDefault="002B5D43" w:rsidP="002B5D43">
      <w:pPr>
        <w:numPr>
          <w:ilvl w:val="0"/>
          <w:numId w:val="11"/>
        </w:numPr>
        <w:rPr>
          <w:sz w:val="28"/>
          <w:szCs w:val="28"/>
        </w:rPr>
      </w:pPr>
      <w:r w:rsidRPr="001D2BB1">
        <w:rPr>
          <w:sz w:val="28"/>
          <w:szCs w:val="28"/>
        </w:rPr>
        <w:t>OCR: PyTesseract, OpenCV, Regex</w:t>
      </w:r>
    </w:p>
    <w:p w14:paraId="0AC352B2" w14:textId="77777777" w:rsidR="002B5D43" w:rsidRPr="001D2BB1" w:rsidRDefault="002B5D43" w:rsidP="002B5D43">
      <w:pPr>
        <w:numPr>
          <w:ilvl w:val="0"/>
          <w:numId w:val="11"/>
        </w:numPr>
        <w:rPr>
          <w:sz w:val="28"/>
          <w:szCs w:val="28"/>
        </w:rPr>
      </w:pPr>
      <w:r w:rsidRPr="001D2BB1">
        <w:rPr>
          <w:sz w:val="28"/>
          <w:szCs w:val="28"/>
        </w:rPr>
        <w:t>Frontend: Bootstrap 5, Chart.js</w:t>
      </w:r>
    </w:p>
    <w:p w14:paraId="02483622" w14:textId="77777777" w:rsidR="002B5D43" w:rsidRPr="001D2BB1" w:rsidRDefault="002B5D43" w:rsidP="002B5D43">
      <w:pPr>
        <w:numPr>
          <w:ilvl w:val="0"/>
          <w:numId w:val="11"/>
        </w:numPr>
        <w:rPr>
          <w:sz w:val="28"/>
          <w:szCs w:val="28"/>
        </w:rPr>
      </w:pPr>
      <w:r w:rsidRPr="001D2BB1">
        <w:rPr>
          <w:sz w:val="28"/>
          <w:szCs w:val="28"/>
        </w:rPr>
        <w:t>Database: SQLite</w:t>
      </w:r>
    </w:p>
    <w:p w14:paraId="2751640F" w14:textId="77777777" w:rsidR="002B5D43" w:rsidRPr="001D2BB1" w:rsidRDefault="002B5D43" w:rsidP="002B5D43">
      <w:pPr>
        <w:numPr>
          <w:ilvl w:val="0"/>
          <w:numId w:val="11"/>
        </w:numPr>
        <w:rPr>
          <w:sz w:val="28"/>
          <w:szCs w:val="28"/>
        </w:rPr>
      </w:pPr>
      <w:r w:rsidRPr="001D2BB1">
        <w:rPr>
          <w:sz w:val="28"/>
          <w:szCs w:val="28"/>
        </w:rPr>
        <w:t>Other: Joblib, ReportLab for PDFs</w:t>
      </w:r>
    </w:p>
    <w:p w14:paraId="787865A5" w14:textId="77777777" w:rsidR="002B5D43" w:rsidRPr="001D2BB1" w:rsidRDefault="002B5D43" w:rsidP="002B5D43">
      <w:pPr>
        <w:rPr>
          <w:sz w:val="28"/>
          <w:szCs w:val="28"/>
        </w:rPr>
      </w:pPr>
      <w:r w:rsidRPr="001D2BB1">
        <w:rPr>
          <w:b/>
          <w:bCs/>
          <w:sz w:val="28"/>
          <w:szCs w:val="28"/>
        </w:rPr>
        <w:t>Impact in Real-World Implementation:</w:t>
      </w:r>
    </w:p>
    <w:p w14:paraId="3DE065C0" w14:textId="77777777" w:rsidR="002B5D43" w:rsidRPr="001D2BB1" w:rsidRDefault="002B5D43" w:rsidP="002B5D43">
      <w:pPr>
        <w:numPr>
          <w:ilvl w:val="0"/>
          <w:numId w:val="12"/>
        </w:numPr>
        <w:rPr>
          <w:sz w:val="28"/>
          <w:szCs w:val="28"/>
        </w:rPr>
      </w:pPr>
      <w:r w:rsidRPr="001D2BB1">
        <w:rPr>
          <w:sz w:val="28"/>
          <w:szCs w:val="28"/>
        </w:rPr>
        <w:t>Reduces diagnosis time from minutes to seconds.</w:t>
      </w:r>
    </w:p>
    <w:p w14:paraId="64AC457F" w14:textId="77777777" w:rsidR="002B5D43" w:rsidRPr="001D2BB1" w:rsidRDefault="002B5D43" w:rsidP="002B5D43">
      <w:pPr>
        <w:numPr>
          <w:ilvl w:val="0"/>
          <w:numId w:val="12"/>
        </w:numPr>
        <w:rPr>
          <w:sz w:val="28"/>
          <w:szCs w:val="28"/>
        </w:rPr>
      </w:pPr>
      <w:r w:rsidRPr="001D2BB1">
        <w:rPr>
          <w:sz w:val="28"/>
          <w:szCs w:val="28"/>
        </w:rPr>
        <w:t>Minimizes transcription errors in clinics.</w:t>
      </w:r>
    </w:p>
    <w:p w14:paraId="3FF315AB" w14:textId="77777777" w:rsidR="002B5D43" w:rsidRPr="001D2BB1" w:rsidRDefault="002B5D43" w:rsidP="002B5D43">
      <w:pPr>
        <w:numPr>
          <w:ilvl w:val="0"/>
          <w:numId w:val="12"/>
        </w:numPr>
        <w:rPr>
          <w:sz w:val="28"/>
          <w:szCs w:val="28"/>
        </w:rPr>
      </w:pPr>
      <w:r w:rsidRPr="001D2BB1">
        <w:rPr>
          <w:sz w:val="28"/>
          <w:szCs w:val="28"/>
        </w:rPr>
        <w:t>Enables long-term monitoring for "silent" risks.</w:t>
      </w:r>
    </w:p>
    <w:p w14:paraId="5042663E" w14:textId="5021CFDF" w:rsidR="002B5D43" w:rsidRPr="00965702" w:rsidRDefault="002B5D43" w:rsidP="002B5D43">
      <w:pPr>
        <w:numPr>
          <w:ilvl w:val="0"/>
          <w:numId w:val="12"/>
        </w:numPr>
        <w:rPr>
          <w:sz w:val="28"/>
          <w:szCs w:val="28"/>
        </w:rPr>
      </w:pPr>
      <w:r w:rsidRPr="001D2BB1">
        <w:rPr>
          <w:sz w:val="28"/>
          <w:szCs w:val="28"/>
        </w:rPr>
        <w:t>Cost-effective (open-source) for deployment in small hospitals.</w:t>
      </w:r>
    </w:p>
    <w:p w14:paraId="2C583C92" w14:textId="43849484" w:rsidR="00665CB7" w:rsidRPr="00965702" w:rsidRDefault="00F91FA9">
      <w:pPr>
        <w:pStyle w:val="Heading1"/>
        <w:rPr>
          <w:rFonts w:ascii="Arial" w:hAnsi="Arial" w:cs="Arial"/>
        </w:rPr>
      </w:pPr>
      <w:r w:rsidRPr="00965702">
        <w:rPr>
          <w:rFonts w:ascii="Arial" w:hAnsi="Arial" w:cs="Arial"/>
        </w:rPr>
        <w:lastRenderedPageBreak/>
        <w:t>4. Timeline Overview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3736"/>
        <w:gridCol w:w="3981"/>
      </w:tblGrid>
      <w:tr w:rsidR="002B5D43" w:rsidRPr="001D2BB1" w14:paraId="31B3B97B" w14:textId="77777777" w:rsidTr="00B76A9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5071501" w14:textId="77777777" w:rsidR="002B5D43" w:rsidRPr="001D2BB1" w:rsidRDefault="002B5D43" w:rsidP="00B76A99">
            <w:pPr>
              <w:rPr>
                <w:b/>
                <w:bCs/>
                <w:sz w:val="28"/>
                <w:szCs w:val="28"/>
              </w:rPr>
            </w:pPr>
            <w:r w:rsidRPr="001D2BB1">
              <w:rPr>
                <w:b/>
                <w:bCs/>
                <w:sz w:val="28"/>
                <w:szCs w:val="28"/>
              </w:rPr>
              <w:t>Week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BBD9DFA" w14:textId="77777777" w:rsidR="002B5D43" w:rsidRPr="001D2BB1" w:rsidRDefault="002B5D43" w:rsidP="00B76A99">
            <w:pPr>
              <w:rPr>
                <w:b/>
                <w:bCs/>
                <w:sz w:val="28"/>
                <w:szCs w:val="28"/>
              </w:rPr>
            </w:pPr>
            <w:r w:rsidRPr="001D2BB1">
              <w:rPr>
                <w:b/>
                <w:bCs/>
                <w:sz w:val="28"/>
                <w:szCs w:val="28"/>
              </w:rPr>
              <w:t>Activities Planned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5" w:type="dxa"/>
            </w:tcMar>
            <w:vAlign w:val="bottom"/>
            <w:hideMark/>
          </w:tcPr>
          <w:p w14:paraId="64627F1F" w14:textId="77777777" w:rsidR="002B5D43" w:rsidRPr="001D2BB1" w:rsidRDefault="002B5D43" w:rsidP="00B76A99">
            <w:pPr>
              <w:rPr>
                <w:b/>
                <w:bCs/>
                <w:sz w:val="28"/>
                <w:szCs w:val="28"/>
              </w:rPr>
            </w:pPr>
            <w:r w:rsidRPr="001D2BB1">
              <w:rPr>
                <w:b/>
                <w:bCs/>
                <w:sz w:val="28"/>
                <w:szCs w:val="28"/>
              </w:rPr>
              <w:t>Activities Completed</w:t>
            </w:r>
          </w:p>
        </w:tc>
      </w:tr>
      <w:tr w:rsidR="002B5D43" w:rsidRPr="001D2BB1" w14:paraId="4E7A970D" w14:textId="77777777" w:rsidTr="00B76A9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6DF68C4" w14:textId="77777777" w:rsidR="002B5D43" w:rsidRPr="001D2BB1" w:rsidRDefault="002B5D43" w:rsidP="00B76A99">
            <w:pPr>
              <w:rPr>
                <w:sz w:val="28"/>
                <w:szCs w:val="28"/>
              </w:rPr>
            </w:pPr>
            <w:r w:rsidRPr="001D2BB1">
              <w:rPr>
                <w:sz w:val="28"/>
                <w:szCs w:val="28"/>
              </w:rPr>
              <w:t>Week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3C3132D" w14:textId="77777777" w:rsidR="002B5D43" w:rsidRPr="001D2BB1" w:rsidRDefault="002B5D43" w:rsidP="00B76A99">
            <w:pPr>
              <w:rPr>
                <w:sz w:val="28"/>
                <w:szCs w:val="28"/>
              </w:rPr>
            </w:pPr>
            <w:r w:rsidRPr="001D2BB1">
              <w:rPr>
                <w:sz w:val="28"/>
                <w:szCs w:val="28"/>
              </w:rPr>
              <w:t>Project understanding, dataset exploration, literature review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DC3755E" w14:textId="77777777" w:rsidR="002B5D43" w:rsidRPr="001D2BB1" w:rsidRDefault="002B5D43" w:rsidP="00B76A99">
            <w:pPr>
              <w:rPr>
                <w:sz w:val="28"/>
                <w:szCs w:val="28"/>
              </w:rPr>
            </w:pPr>
            <w:r w:rsidRPr="001D2BB1">
              <w:rPr>
                <w:sz w:val="28"/>
                <w:szCs w:val="28"/>
              </w:rPr>
              <w:t>Analyzed UCI Heart Disease dataset, reviewed OCR and ML techniques</w:t>
            </w:r>
          </w:p>
        </w:tc>
      </w:tr>
      <w:tr w:rsidR="002B5D43" w:rsidRPr="001D2BB1" w14:paraId="765807F9" w14:textId="77777777" w:rsidTr="00B76A9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001A9F5" w14:textId="77777777" w:rsidR="002B5D43" w:rsidRPr="001D2BB1" w:rsidRDefault="002B5D43" w:rsidP="00B76A99">
            <w:pPr>
              <w:rPr>
                <w:sz w:val="28"/>
                <w:szCs w:val="28"/>
              </w:rPr>
            </w:pPr>
            <w:r w:rsidRPr="001D2BB1">
              <w:rPr>
                <w:sz w:val="28"/>
                <w:szCs w:val="28"/>
              </w:rPr>
              <w:t>Week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AE20CD8" w14:textId="77777777" w:rsidR="002B5D43" w:rsidRPr="001D2BB1" w:rsidRDefault="002B5D43" w:rsidP="00B76A99">
            <w:pPr>
              <w:rPr>
                <w:sz w:val="28"/>
                <w:szCs w:val="28"/>
              </w:rPr>
            </w:pPr>
            <w:r w:rsidRPr="001D2BB1">
              <w:rPr>
                <w:sz w:val="28"/>
                <w:szCs w:val="28"/>
              </w:rPr>
              <w:t>Data preprocessing, initial model training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D13A96F" w14:textId="20BC1374" w:rsidR="002B5D43" w:rsidRPr="001D2BB1" w:rsidRDefault="002B5D43" w:rsidP="00B76A99">
            <w:pPr>
              <w:rPr>
                <w:sz w:val="28"/>
                <w:szCs w:val="28"/>
              </w:rPr>
            </w:pPr>
            <w:r w:rsidRPr="001D2BB1">
              <w:rPr>
                <w:sz w:val="28"/>
                <w:szCs w:val="28"/>
              </w:rPr>
              <w:t>Implemented KNN</w:t>
            </w:r>
            <w:r w:rsidRPr="00965702">
              <w:rPr>
                <w:sz w:val="28"/>
                <w:szCs w:val="28"/>
              </w:rPr>
              <w:t xml:space="preserve"> </w:t>
            </w:r>
            <w:r w:rsidRPr="001D2BB1">
              <w:rPr>
                <w:sz w:val="28"/>
                <w:szCs w:val="28"/>
              </w:rPr>
              <w:t>Imputer, trained base models (accuracy ~8</w:t>
            </w:r>
            <w:r w:rsidR="005D08F8">
              <w:rPr>
                <w:sz w:val="28"/>
                <w:szCs w:val="28"/>
              </w:rPr>
              <w:t>9</w:t>
            </w:r>
            <w:r w:rsidRPr="001D2BB1">
              <w:rPr>
                <w:sz w:val="28"/>
                <w:szCs w:val="28"/>
              </w:rPr>
              <w:t>%)</w:t>
            </w:r>
          </w:p>
        </w:tc>
      </w:tr>
      <w:tr w:rsidR="002B5D43" w:rsidRPr="001D2BB1" w14:paraId="1EF18B39" w14:textId="77777777" w:rsidTr="00B76A9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A36D704" w14:textId="77777777" w:rsidR="002B5D43" w:rsidRPr="001D2BB1" w:rsidRDefault="002B5D43" w:rsidP="00B76A99">
            <w:pPr>
              <w:rPr>
                <w:sz w:val="28"/>
                <w:szCs w:val="28"/>
              </w:rPr>
            </w:pPr>
            <w:r w:rsidRPr="001D2BB1">
              <w:rPr>
                <w:sz w:val="28"/>
                <w:szCs w:val="28"/>
              </w:rPr>
              <w:t>Week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4E37C2A" w14:textId="77777777" w:rsidR="002B5D43" w:rsidRPr="001D2BB1" w:rsidRDefault="002B5D43" w:rsidP="00B76A99">
            <w:pPr>
              <w:rPr>
                <w:sz w:val="28"/>
                <w:szCs w:val="28"/>
              </w:rPr>
            </w:pPr>
            <w:r w:rsidRPr="001D2BB1">
              <w:rPr>
                <w:sz w:val="28"/>
                <w:szCs w:val="28"/>
              </w:rPr>
              <w:t>OCR module development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61F0436" w14:textId="77777777" w:rsidR="002B5D43" w:rsidRPr="001D2BB1" w:rsidRDefault="002B5D43" w:rsidP="00B76A99">
            <w:pPr>
              <w:rPr>
                <w:sz w:val="28"/>
                <w:szCs w:val="28"/>
              </w:rPr>
            </w:pPr>
            <w:r w:rsidRPr="001D2BB1">
              <w:rPr>
                <w:sz w:val="28"/>
                <w:szCs w:val="28"/>
              </w:rPr>
              <w:t>Built robust extraction logic with regex for noisy reports</w:t>
            </w:r>
          </w:p>
        </w:tc>
      </w:tr>
      <w:tr w:rsidR="002B5D43" w:rsidRPr="001D2BB1" w14:paraId="744E8877" w14:textId="77777777" w:rsidTr="00B76A9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376CA12" w14:textId="77777777" w:rsidR="002B5D43" w:rsidRPr="001D2BB1" w:rsidRDefault="002B5D43" w:rsidP="00B76A99">
            <w:pPr>
              <w:rPr>
                <w:sz w:val="28"/>
                <w:szCs w:val="28"/>
              </w:rPr>
            </w:pPr>
            <w:r w:rsidRPr="001D2BB1">
              <w:rPr>
                <w:sz w:val="28"/>
                <w:szCs w:val="28"/>
              </w:rPr>
              <w:t>Week 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F32EF80" w14:textId="77777777" w:rsidR="002B5D43" w:rsidRPr="001D2BB1" w:rsidRDefault="002B5D43" w:rsidP="00B76A99">
            <w:pPr>
              <w:rPr>
                <w:sz w:val="28"/>
                <w:szCs w:val="28"/>
              </w:rPr>
            </w:pPr>
            <w:r w:rsidRPr="001D2BB1">
              <w:rPr>
                <w:sz w:val="28"/>
                <w:szCs w:val="28"/>
              </w:rPr>
              <w:t>Flask backend, authentication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01AEEF9" w14:textId="77777777" w:rsidR="002B5D43" w:rsidRPr="001D2BB1" w:rsidRDefault="002B5D43" w:rsidP="00B76A99">
            <w:pPr>
              <w:rPr>
                <w:sz w:val="28"/>
                <w:szCs w:val="28"/>
              </w:rPr>
            </w:pPr>
            <w:r w:rsidRPr="001D2BB1">
              <w:rPr>
                <w:sz w:val="28"/>
                <w:szCs w:val="28"/>
              </w:rPr>
              <w:t>Set up routes, user login/register, database schema</w:t>
            </w:r>
          </w:p>
        </w:tc>
      </w:tr>
      <w:tr w:rsidR="002B5D43" w:rsidRPr="001D2BB1" w14:paraId="4AB83967" w14:textId="77777777" w:rsidTr="00B76A9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3D63E69" w14:textId="77777777" w:rsidR="002B5D43" w:rsidRPr="001D2BB1" w:rsidRDefault="002B5D43" w:rsidP="00B76A99">
            <w:pPr>
              <w:rPr>
                <w:sz w:val="28"/>
                <w:szCs w:val="28"/>
              </w:rPr>
            </w:pPr>
            <w:r w:rsidRPr="001D2BB1">
              <w:rPr>
                <w:sz w:val="28"/>
                <w:szCs w:val="28"/>
              </w:rPr>
              <w:t>Week 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D24FB50" w14:textId="77777777" w:rsidR="002B5D43" w:rsidRPr="001D2BB1" w:rsidRDefault="002B5D43" w:rsidP="00B76A99">
            <w:pPr>
              <w:rPr>
                <w:sz w:val="28"/>
                <w:szCs w:val="28"/>
              </w:rPr>
            </w:pPr>
            <w:r w:rsidRPr="001D2BB1">
              <w:rPr>
                <w:sz w:val="28"/>
                <w:szCs w:val="28"/>
              </w:rPr>
              <w:t>Frontend integration, prediction endpoint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ECA1C9B" w14:textId="77777777" w:rsidR="002B5D43" w:rsidRPr="001D2BB1" w:rsidRDefault="002B5D43" w:rsidP="00B76A99">
            <w:pPr>
              <w:rPr>
                <w:sz w:val="28"/>
                <w:szCs w:val="28"/>
              </w:rPr>
            </w:pPr>
            <w:r w:rsidRPr="001D2BB1">
              <w:rPr>
                <w:sz w:val="28"/>
                <w:szCs w:val="28"/>
              </w:rPr>
              <w:t>Responsive UI with upload and real-time prediction</w:t>
            </w:r>
          </w:p>
        </w:tc>
      </w:tr>
      <w:tr w:rsidR="002B5D43" w:rsidRPr="001D2BB1" w14:paraId="15C44084" w14:textId="77777777" w:rsidTr="00B76A9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87F0F1E" w14:textId="77777777" w:rsidR="002B5D43" w:rsidRPr="001D2BB1" w:rsidRDefault="002B5D43" w:rsidP="00B76A99">
            <w:pPr>
              <w:rPr>
                <w:sz w:val="28"/>
                <w:szCs w:val="28"/>
              </w:rPr>
            </w:pPr>
            <w:r w:rsidRPr="001D2BB1">
              <w:rPr>
                <w:sz w:val="28"/>
                <w:szCs w:val="28"/>
              </w:rPr>
              <w:t>Week 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D73BE8C" w14:textId="77777777" w:rsidR="002B5D43" w:rsidRPr="001D2BB1" w:rsidRDefault="002B5D43" w:rsidP="00B76A99">
            <w:pPr>
              <w:rPr>
                <w:sz w:val="28"/>
                <w:szCs w:val="28"/>
              </w:rPr>
            </w:pPr>
            <w:r w:rsidRPr="001D2BB1">
              <w:rPr>
                <w:sz w:val="28"/>
                <w:szCs w:val="28"/>
              </w:rPr>
              <w:t>History tracking, charts, PDF generation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C61FA18" w14:textId="77777777" w:rsidR="002B5D43" w:rsidRPr="001D2BB1" w:rsidRDefault="002B5D43" w:rsidP="00B76A99">
            <w:pPr>
              <w:rPr>
                <w:sz w:val="28"/>
                <w:szCs w:val="28"/>
              </w:rPr>
            </w:pPr>
            <w:r w:rsidRPr="001D2BB1">
              <w:rPr>
                <w:sz w:val="28"/>
                <w:szCs w:val="28"/>
              </w:rPr>
              <w:t>Added database saving, Chart.js trends, report download</w:t>
            </w:r>
          </w:p>
        </w:tc>
      </w:tr>
      <w:tr w:rsidR="002B5D43" w:rsidRPr="001D2BB1" w14:paraId="38986285" w14:textId="77777777" w:rsidTr="00B76A9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4EBBA9B" w14:textId="77777777" w:rsidR="002B5D43" w:rsidRPr="001D2BB1" w:rsidRDefault="002B5D43" w:rsidP="00B76A99">
            <w:pPr>
              <w:rPr>
                <w:sz w:val="28"/>
                <w:szCs w:val="28"/>
              </w:rPr>
            </w:pPr>
            <w:r w:rsidRPr="001D2BB1">
              <w:rPr>
                <w:sz w:val="28"/>
                <w:szCs w:val="28"/>
              </w:rPr>
              <w:t>Week 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2629E0F" w14:textId="77777777" w:rsidR="002B5D43" w:rsidRPr="001D2BB1" w:rsidRDefault="002B5D43" w:rsidP="00B76A99">
            <w:pPr>
              <w:rPr>
                <w:sz w:val="28"/>
                <w:szCs w:val="28"/>
              </w:rPr>
            </w:pPr>
            <w:r w:rsidRPr="001D2BB1">
              <w:rPr>
                <w:sz w:val="28"/>
                <w:szCs w:val="28"/>
              </w:rPr>
              <w:t>Testing, evaluation, refinements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C565F72" w14:textId="77777777" w:rsidR="002B5D43" w:rsidRPr="001D2BB1" w:rsidRDefault="002B5D43" w:rsidP="00B76A99">
            <w:pPr>
              <w:rPr>
                <w:sz w:val="28"/>
                <w:szCs w:val="28"/>
              </w:rPr>
            </w:pPr>
            <w:r w:rsidRPr="001D2BB1">
              <w:rPr>
                <w:sz w:val="28"/>
                <w:szCs w:val="28"/>
              </w:rPr>
              <w:t>Unit/integration tests, achieved 86.23% accuracy</w:t>
            </w:r>
          </w:p>
        </w:tc>
      </w:tr>
      <w:tr w:rsidR="002B5D43" w:rsidRPr="001D2BB1" w14:paraId="2FF53F87" w14:textId="77777777" w:rsidTr="00B76A9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9086B72" w14:textId="77777777" w:rsidR="002B5D43" w:rsidRPr="001D2BB1" w:rsidRDefault="002B5D43" w:rsidP="00B76A99">
            <w:pPr>
              <w:rPr>
                <w:sz w:val="28"/>
                <w:szCs w:val="28"/>
              </w:rPr>
            </w:pPr>
            <w:r w:rsidRPr="001D2BB1">
              <w:rPr>
                <w:sz w:val="28"/>
                <w:szCs w:val="28"/>
              </w:rPr>
              <w:t>Week 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30EDA2A" w14:textId="77777777" w:rsidR="002B5D43" w:rsidRPr="001D2BB1" w:rsidRDefault="002B5D43" w:rsidP="00B76A99">
            <w:pPr>
              <w:rPr>
                <w:sz w:val="28"/>
                <w:szCs w:val="28"/>
              </w:rPr>
            </w:pPr>
            <w:r w:rsidRPr="001D2BB1">
              <w:rPr>
                <w:sz w:val="28"/>
                <w:szCs w:val="28"/>
              </w:rPr>
              <w:t>Documentation, final demo preparation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BD470B9" w14:textId="77777777" w:rsidR="002B5D43" w:rsidRPr="001D2BB1" w:rsidRDefault="002B5D43" w:rsidP="00B76A99">
            <w:pPr>
              <w:rPr>
                <w:sz w:val="28"/>
                <w:szCs w:val="28"/>
              </w:rPr>
            </w:pPr>
            <w:r w:rsidRPr="001D2BB1">
              <w:rPr>
                <w:sz w:val="28"/>
                <w:szCs w:val="28"/>
              </w:rPr>
              <w:t>Compiled report, screenshots, presentation</w:t>
            </w:r>
          </w:p>
        </w:tc>
      </w:tr>
    </w:tbl>
    <w:p w14:paraId="5E38D39A" w14:textId="451AB1C8" w:rsidR="002B5D43" w:rsidRPr="00965702" w:rsidRDefault="00F91FA9" w:rsidP="002B5D43">
      <w:pPr>
        <w:pStyle w:val="Heading1"/>
        <w:rPr>
          <w:rFonts w:ascii="Arial" w:hAnsi="Arial" w:cs="Arial"/>
        </w:rPr>
      </w:pPr>
      <w:r w:rsidRPr="00965702">
        <w:rPr>
          <w:rFonts w:ascii="Arial" w:hAnsi="Arial" w:cs="Arial"/>
        </w:rPr>
        <w:lastRenderedPageBreak/>
        <w:t>5</w:t>
      </w:r>
      <w:r w:rsidR="00D41A2D" w:rsidRPr="00965702">
        <w:rPr>
          <w:rFonts w:ascii="Arial" w:hAnsi="Arial" w:cs="Arial"/>
        </w:rPr>
        <w:t>a</w:t>
      </w:r>
      <w:r w:rsidRPr="00965702">
        <w:rPr>
          <w:rFonts w:ascii="Arial" w:hAnsi="Arial" w:cs="Arial"/>
        </w:rPr>
        <w:t>. Key Milestones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4"/>
        <w:gridCol w:w="4008"/>
        <w:gridCol w:w="1948"/>
      </w:tblGrid>
      <w:tr w:rsidR="002B5D43" w:rsidRPr="001D2BB1" w14:paraId="22157F33" w14:textId="77777777" w:rsidTr="002B5D43">
        <w:tc>
          <w:tcPr>
            <w:tcW w:w="0" w:type="auto"/>
            <w:hideMark/>
          </w:tcPr>
          <w:p w14:paraId="1BECC8A9" w14:textId="77777777" w:rsidR="002B5D43" w:rsidRPr="001D2BB1" w:rsidRDefault="002B5D43" w:rsidP="00B76A99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1D2BB1">
              <w:rPr>
                <w:b/>
                <w:bCs/>
                <w:sz w:val="28"/>
                <w:szCs w:val="28"/>
              </w:rPr>
              <w:t>Milestone</w:t>
            </w:r>
          </w:p>
        </w:tc>
        <w:tc>
          <w:tcPr>
            <w:tcW w:w="0" w:type="auto"/>
            <w:hideMark/>
          </w:tcPr>
          <w:p w14:paraId="65DACB7E" w14:textId="77777777" w:rsidR="002B5D43" w:rsidRPr="001D2BB1" w:rsidRDefault="002B5D43" w:rsidP="00B76A99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1D2BB1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14:paraId="15BD8149" w14:textId="77777777" w:rsidR="002B5D43" w:rsidRPr="001D2BB1" w:rsidRDefault="002B5D43" w:rsidP="00B76A99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1D2BB1">
              <w:rPr>
                <w:b/>
                <w:bCs/>
                <w:sz w:val="28"/>
                <w:szCs w:val="28"/>
              </w:rPr>
              <w:t>Date Achieved</w:t>
            </w:r>
          </w:p>
        </w:tc>
      </w:tr>
      <w:tr w:rsidR="002B5D43" w:rsidRPr="001D2BB1" w14:paraId="03150708" w14:textId="77777777" w:rsidTr="002B5D43">
        <w:tc>
          <w:tcPr>
            <w:tcW w:w="0" w:type="auto"/>
            <w:hideMark/>
          </w:tcPr>
          <w:p w14:paraId="2DBD8B6A" w14:textId="77777777" w:rsidR="002B5D43" w:rsidRPr="001D2BB1" w:rsidRDefault="002B5D43" w:rsidP="00B76A99">
            <w:pPr>
              <w:spacing w:after="200" w:line="276" w:lineRule="auto"/>
              <w:rPr>
                <w:sz w:val="28"/>
                <w:szCs w:val="28"/>
              </w:rPr>
            </w:pPr>
            <w:r w:rsidRPr="001D2BB1">
              <w:rPr>
                <w:sz w:val="28"/>
                <w:szCs w:val="28"/>
              </w:rPr>
              <w:t>Project Kickoff</w:t>
            </w:r>
          </w:p>
        </w:tc>
        <w:tc>
          <w:tcPr>
            <w:tcW w:w="0" w:type="auto"/>
            <w:hideMark/>
          </w:tcPr>
          <w:p w14:paraId="5B9A2AB6" w14:textId="77777777" w:rsidR="002B5D43" w:rsidRPr="001D2BB1" w:rsidRDefault="002B5D43" w:rsidP="00B76A99">
            <w:pPr>
              <w:spacing w:after="200" w:line="276" w:lineRule="auto"/>
              <w:rPr>
                <w:sz w:val="28"/>
                <w:szCs w:val="28"/>
              </w:rPr>
            </w:pPr>
            <w:r w:rsidRPr="001D2BB1">
              <w:rPr>
                <w:sz w:val="28"/>
                <w:szCs w:val="28"/>
              </w:rPr>
              <w:t>Project selection and planning</w:t>
            </w:r>
          </w:p>
        </w:tc>
        <w:tc>
          <w:tcPr>
            <w:tcW w:w="0" w:type="auto"/>
            <w:hideMark/>
          </w:tcPr>
          <w:p w14:paraId="446573B7" w14:textId="77777777" w:rsidR="002B5D43" w:rsidRPr="001D2BB1" w:rsidRDefault="002B5D43" w:rsidP="00B76A99">
            <w:pPr>
              <w:spacing w:after="200" w:line="276" w:lineRule="auto"/>
              <w:rPr>
                <w:sz w:val="28"/>
                <w:szCs w:val="28"/>
              </w:rPr>
            </w:pPr>
            <w:r w:rsidRPr="001D2BB1">
              <w:rPr>
                <w:sz w:val="28"/>
                <w:szCs w:val="28"/>
              </w:rPr>
              <w:t>10 Nov 2024</w:t>
            </w:r>
          </w:p>
        </w:tc>
      </w:tr>
      <w:tr w:rsidR="002B5D43" w:rsidRPr="001D2BB1" w14:paraId="76CBF9F1" w14:textId="77777777" w:rsidTr="002B5D43">
        <w:tc>
          <w:tcPr>
            <w:tcW w:w="0" w:type="auto"/>
            <w:hideMark/>
          </w:tcPr>
          <w:p w14:paraId="58BB5F53" w14:textId="77777777" w:rsidR="002B5D43" w:rsidRPr="001D2BB1" w:rsidRDefault="002B5D43" w:rsidP="00B76A99">
            <w:pPr>
              <w:spacing w:after="200" w:line="276" w:lineRule="auto"/>
              <w:rPr>
                <w:sz w:val="28"/>
                <w:szCs w:val="28"/>
              </w:rPr>
            </w:pPr>
            <w:r w:rsidRPr="001D2BB1">
              <w:rPr>
                <w:sz w:val="28"/>
                <w:szCs w:val="28"/>
              </w:rPr>
              <w:t>Prototype/First Draft</w:t>
            </w:r>
          </w:p>
        </w:tc>
        <w:tc>
          <w:tcPr>
            <w:tcW w:w="0" w:type="auto"/>
            <w:hideMark/>
          </w:tcPr>
          <w:p w14:paraId="2744CD72" w14:textId="77777777" w:rsidR="002B5D43" w:rsidRPr="001D2BB1" w:rsidRDefault="002B5D43" w:rsidP="00B76A99">
            <w:pPr>
              <w:spacing w:after="200" w:line="276" w:lineRule="auto"/>
              <w:rPr>
                <w:sz w:val="28"/>
                <w:szCs w:val="28"/>
              </w:rPr>
            </w:pPr>
            <w:r w:rsidRPr="001D2BB1">
              <w:rPr>
                <w:sz w:val="28"/>
                <w:szCs w:val="28"/>
              </w:rPr>
              <w:t>OCR + basic prediction functional</w:t>
            </w:r>
          </w:p>
        </w:tc>
        <w:tc>
          <w:tcPr>
            <w:tcW w:w="0" w:type="auto"/>
            <w:hideMark/>
          </w:tcPr>
          <w:p w14:paraId="158A542D" w14:textId="77777777" w:rsidR="002B5D43" w:rsidRPr="001D2BB1" w:rsidRDefault="002B5D43" w:rsidP="00B76A99">
            <w:pPr>
              <w:spacing w:after="200" w:line="276" w:lineRule="auto"/>
              <w:rPr>
                <w:sz w:val="28"/>
                <w:szCs w:val="28"/>
              </w:rPr>
            </w:pPr>
            <w:r w:rsidRPr="001D2BB1">
              <w:rPr>
                <w:sz w:val="28"/>
                <w:szCs w:val="28"/>
              </w:rPr>
              <w:t>01 Dec 2024</w:t>
            </w:r>
          </w:p>
        </w:tc>
      </w:tr>
      <w:tr w:rsidR="002B5D43" w:rsidRPr="001D2BB1" w14:paraId="73749424" w14:textId="77777777" w:rsidTr="002B5D43">
        <w:tc>
          <w:tcPr>
            <w:tcW w:w="0" w:type="auto"/>
            <w:hideMark/>
          </w:tcPr>
          <w:p w14:paraId="0A408A37" w14:textId="77777777" w:rsidR="002B5D43" w:rsidRPr="001D2BB1" w:rsidRDefault="002B5D43" w:rsidP="00B76A99">
            <w:pPr>
              <w:spacing w:after="200" w:line="276" w:lineRule="auto"/>
              <w:rPr>
                <w:sz w:val="28"/>
                <w:szCs w:val="28"/>
              </w:rPr>
            </w:pPr>
            <w:r w:rsidRPr="001D2BB1">
              <w:rPr>
                <w:sz w:val="28"/>
                <w:szCs w:val="28"/>
              </w:rPr>
              <w:t>Mid-Term Review</w:t>
            </w:r>
          </w:p>
        </w:tc>
        <w:tc>
          <w:tcPr>
            <w:tcW w:w="0" w:type="auto"/>
            <w:hideMark/>
          </w:tcPr>
          <w:p w14:paraId="6903169A" w14:textId="77777777" w:rsidR="002B5D43" w:rsidRPr="001D2BB1" w:rsidRDefault="002B5D43" w:rsidP="00B76A99">
            <w:pPr>
              <w:spacing w:after="200" w:line="276" w:lineRule="auto"/>
              <w:rPr>
                <w:sz w:val="28"/>
                <w:szCs w:val="28"/>
              </w:rPr>
            </w:pPr>
            <w:r w:rsidRPr="001D2BB1">
              <w:rPr>
                <w:sz w:val="28"/>
                <w:szCs w:val="28"/>
              </w:rPr>
              <w:t>Full backend + frontend integration</w:t>
            </w:r>
          </w:p>
        </w:tc>
        <w:tc>
          <w:tcPr>
            <w:tcW w:w="0" w:type="auto"/>
            <w:hideMark/>
          </w:tcPr>
          <w:p w14:paraId="3686FBBF" w14:textId="77777777" w:rsidR="002B5D43" w:rsidRPr="001D2BB1" w:rsidRDefault="002B5D43" w:rsidP="00B76A99">
            <w:pPr>
              <w:spacing w:after="200" w:line="276" w:lineRule="auto"/>
              <w:rPr>
                <w:sz w:val="28"/>
                <w:szCs w:val="28"/>
              </w:rPr>
            </w:pPr>
            <w:r w:rsidRPr="001D2BB1">
              <w:rPr>
                <w:sz w:val="28"/>
                <w:szCs w:val="28"/>
              </w:rPr>
              <w:t>25 Nov 2024</w:t>
            </w:r>
          </w:p>
        </w:tc>
      </w:tr>
      <w:tr w:rsidR="002B5D43" w:rsidRPr="001D2BB1" w14:paraId="52AC58F0" w14:textId="77777777" w:rsidTr="002B5D43">
        <w:tc>
          <w:tcPr>
            <w:tcW w:w="0" w:type="auto"/>
            <w:hideMark/>
          </w:tcPr>
          <w:p w14:paraId="5A642D66" w14:textId="77777777" w:rsidR="002B5D43" w:rsidRPr="001D2BB1" w:rsidRDefault="002B5D43" w:rsidP="00B76A99">
            <w:pPr>
              <w:spacing w:after="200" w:line="276" w:lineRule="auto"/>
              <w:rPr>
                <w:sz w:val="28"/>
                <w:szCs w:val="28"/>
              </w:rPr>
            </w:pPr>
            <w:r w:rsidRPr="001D2BB1">
              <w:rPr>
                <w:sz w:val="28"/>
                <w:szCs w:val="28"/>
              </w:rPr>
              <w:t>Final Submission</w:t>
            </w:r>
          </w:p>
        </w:tc>
        <w:tc>
          <w:tcPr>
            <w:tcW w:w="0" w:type="auto"/>
            <w:hideMark/>
          </w:tcPr>
          <w:p w14:paraId="502E99DD" w14:textId="77777777" w:rsidR="002B5D43" w:rsidRPr="001D2BB1" w:rsidRDefault="002B5D43" w:rsidP="00B76A99">
            <w:pPr>
              <w:spacing w:after="200" w:line="276" w:lineRule="auto"/>
              <w:rPr>
                <w:sz w:val="28"/>
                <w:szCs w:val="28"/>
              </w:rPr>
            </w:pPr>
            <w:r w:rsidRPr="001D2BB1">
              <w:rPr>
                <w:sz w:val="28"/>
                <w:szCs w:val="28"/>
              </w:rPr>
              <w:t>Complete features + testing</w:t>
            </w:r>
          </w:p>
        </w:tc>
        <w:tc>
          <w:tcPr>
            <w:tcW w:w="0" w:type="auto"/>
            <w:hideMark/>
          </w:tcPr>
          <w:p w14:paraId="26D19E22" w14:textId="77777777" w:rsidR="002B5D43" w:rsidRPr="001D2BB1" w:rsidRDefault="002B5D43" w:rsidP="00B76A99">
            <w:pPr>
              <w:spacing w:after="200" w:line="276" w:lineRule="auto"/>
              <w:rPr>
                <w:sz w:val="28"/>
                <w:szCs w:val="28"/>
              </w:rPr>
            </w:pPr>
            <w:r w:rsidRPr="001D2BB1">
              <w:rPr>
                <w:sz w:val="28"/>
                <w:szCs w:val="28"/>
              </w:rPr>
              <w:t>04 Dec 2024</w:t>
            </w:r>
          </w:p>
        </w:tc>
      </w:tr>
      <w:tr w:rsidR="002B5D43" w:rsidRPr="001D2BB1" w14:paraId="6F6C6F64" w14:textId="77777777" w:rsidTr="002B5D43">
        <w:tc>
          <w:tcPr>
            <w:tcW w:w="0" w:type="auto"/>
            <w:hideMark/>
          </w:tcPr>
          <w:p w14:paraId="38DCE02E" w14:textId="77777777" w:rsidR="002B5D43" w:rsidRPr="001D2BB1" w:rsidRDefault="002B5D43" w:rsidP="00B76A99">
            <w:pPr>
              <w:spacing w:after="200" w:line="276" w:lineRule="auto"/>
              <w:rPr>
                <w:sz w:val="28"/>
                <w:szCs w:val="28"/>
              </w:rPr>
            </w:pPr>
            <w:r w:rsidRPr="001D2BB1">
              <w:rPr>
                <w:sz w:val="28"/>
                <w:szCs w:val="28"/>
              </w:rPr>
              <w:t>Presentation</w:t>
            </w:r>
          </w:p>
        </w:tc>
        <w:tc>
          <w:tcPr>
            <w:tcW w:w="0" w:type="auto"/>
            <w:hideMark/>
          </w:tcPr>
          <w:p w14:paraId="0C911B42" w14:textId="77777777" w:rsidR="002B5D43" w:rsidRPr="001D2BB1" w:rsidRDefault="002B5D43" w:rsidP="00B76A99">
            <w:pPr>
              <w:spacing w:after="200" w:line="276" w:lineRule="auto"/>
              <w:rPr>
                <w:sz w:val="28"/>
                <w:szCs w:val="28"/>
              </w:rPr>
            </w:pPr>
            <w:r w:rsidRPr="001D2BB1">
              <w:rPr>
                <w:sz w:val="28"/>
                <w:szCs w:val="28"/>
              </w:rPr>
              <w:t>Demo and report finalization</w:t>
            </w:r>
          </w:p>
        </w:tc>
        <w:tc>
          <w:tcPr>
            <w:tcW w:w="0" w:type="auto"/>
            <w:hideMark/>
          </w:tcPr>
          <w:p w14:paraId="35CF5E96" w14:textId="77777777" w:rsidR="002B5D43" w:rsidRPr="001D2BB1" w:rsidRDefault="002B5D43" w:rsidP="00B76A99">
            <w:pPr>
              <w:spacing w:after="200" w:line="276" w:lineRule="auto"/>
              <w:rPr>
                <w:sz w:val="28"/>
                <w:szCs w:val="28"/>
              </w:rPr>
            </w:pPr>
            <w:r w:rsidRPr="001D2BB1">
              <w:rPr>
                <w:sz w:val="28"/>
                <w:szCs w:val="28"/>
              </w:rPr>
              <w:t>05 Dec 2024</w:t>
            </w:r>
          </w:p>
        </w:tc>
      </w:tr>
    </w:tbl>
    <w:p w14:paraId="5DE332E1" w14:textId="6C52CECE" w:rsidR="00D41A2D" w:rsidRPr="00965702" w:rsidRDefault="00D41A2D" w:rsidP="00D41A2D">
      <w:pPr>
        <w:pStyle w:val="Heading1"/>
        <w:rPr>
          <w:rFonts w:ascii="Arial" w:hAnsi="Arial" w:cs="Arial"/>
        </w:rPr>
      </w:pPr>
      <w:r w:rsidRPr="00965702">
        <w:rPr>
          <w:rFonts w:ascii="Arial" w:hAnsi="Arial" w:cs="Arial"/>
        </w:rPr>
        <w:t>5b. Project execution details</w:t>
      </w:r>
    </w:p>
    <w:p w14:paraId="39566EC9" w14:textId="77777777" w:rsidR="002B5D43" w:rsidRPr="001D2BB1" w:rsidRDefault="002B5D43" w:rsidP="002B5D43">
      <w:pPr>
        <w:rPr>
          <w:sz w:val="28"/>
          <w:szCs w:val="28"/>
        </w:rPr>
      </w:pPr>
      <w:r w:rsidRPr="001D2BB1">
        <w:rPr>
          <w:sz w:val="28"/>
          <w:szCs w:val="28"/>
        </w:rPr>
        <w:t>The project followed an iterative approach aligned with MVC architecture:</w:t>
      </w:r>
    </w:p>
    <w:p w14:paraId="43E4D515" w14:textId="66D3D7D5" w:rsidR="002B5D43" w:rsidRPr="001D2BB1" w:rsidRDefault="002B5D43" w:rsidP="002B5D43">
      <w:pPr>
        <w:numPr>
          <w:ilvl w:val="0"/>
          <w:numId w:val="13"/>
        </w:numPr>
        <w:rPr>
          <w:sz w:val="28"/>
          <w:szCs w:val="28"/>
        </w:rPr>
      </w:pPr>
      <w:r w:rsidRPr="001D2BB1">
        <w:rPr>
          <w:b/>
          <w:bCs/>
          <w:sz w:val="28"/>
          <w:szCs w:val="28"/>
        </w:rPr>
        <w:t>Model Layer:</w:t>
      </w:r>
      <w:r w:rsidRPr="001D2BB1">
        <w:rPr>
          <w:sz w:val="28"/>
          <w:szCs w:val="28"/>
        </w:rPr>
        <w:t xml:space="preserve"> Trained ensemble ML model on UCI dataset, handled missing values with KNN</w:t>
      </w:r>
      <w:r w:rsidRPr="00965702">
        <w:rPr>
          <w:sz w:val="28"/>
          <w:szCs w:val="28"/>
        </w:rPr>
        <w:t xml:space="preserve"> </w:t>
      </w:r>
      <w:r w:rsidRPr="001D2BB1">
        <w:rPr>
          <w:sz w:val="28"/>
          <w:szCs w:val="28"/>
        </w:rPr>
        <w:t>Imputer.</w:t>
      </w:r>
    </w:p>
    <w:p w14:paraId="3CCF6C15" w14:textId="77777777" w:rsidR="002B5D43" w:rsidRPr="001D2BB1" w:rsidRDefault="002B5D43" w:rsidP="002B5D43">
      <w:pPr>
        <w:numPr>
          <w:ilvl w:val="0"/>
          <w:numId w:val="13"/>
        </w:numPr>
        <w:rPr>
          <w:sz w:val="28"/>
          <w:szCs w:val="28"/>
        </w:rPr>
      </w:pPr>
      <w:r w:rsidRPr="001D2BB1">
        <w:rPr>
          <w:b/>
          <w:bCs/>
          <w:sz w:val="28"/>
          <w:szCs w:val="28"/>
        </w:rPr>
        <w:t>View Layer:</w:t>
      </w:r>
      <w:r w:rsidRPr="001D2BB1">
        <w:rPr>
          <w:sz w:val="28"/>
          <w:szCs w:val="28"/>
        </w:rPr>
        <w:t xml:space="preserve"> Built responsive templates with Bootstrap and Chart.js.</w:t>
      </w:r>
    </w:p>
    <w:p w14:paraId="7C723937" w14:textId="77777777" w:rsidR="002B5D43" w:rsidRPr="001D2BB1" w:rsidRDefault="002B5D43" w:rsidP="002B5D43">
      <w:pPr>
        <w:numPr>
          <w:ilvl w:val="0"/>
          <w:numId w:val="13"/>
        </w:numPr>
        <w:rPr>
          <w:sz w:val="28"/>
          <w:szCs w:val="28"/>
        </w:rPr>
      </w:pPr>
      <w:r w:rsidRPr="001D2BB1">
        <w:rPr>
          <w:b/>
          <w:bCs/>
          <w:sz w:val="28"/>
          <w:szCs w:val="28"/>
        </w:rPr>
        <w:t>Controller Layer:</w:t>
      </w:r>
      <w:r w:rsidRPr="001D2BB1">
        <w:rPr>
          <w:sz w:val="28"/>
          <w:szCs w:val="28"/>
        </w:rPr>
        <w:t xml:space="preserve"> Flask handled routing, OCR processing, prediction, and database operations. Execution involved weekly milestones, code versioning, and progressive integration for end-to-end functionality.</w:t>
      </w:r>
    </w:p>
    <w:p w14:paraId="5266372D" w14:textId="77777777" w:rsidR="00D41A2D" w:rsidRPr="00965702" w:rsidRDefault="00D41A2D" w:rsidP="00D41A2D">
      <w:pPr>
        <w:rPr>
          <w:sz w:val="28"/>
          <w:szCs w:val="28"/>
        </w:rPr>
      </w:pPr>
    </w:p>
    <w:p w14:paraId="2BABC693" w14:textId="5003DF7D" w:rsidR="00665CB7" w:rsidRPr="00965702" w:rsidRDefault="00F91FA9">
      <w:pPr>
        <w:pStyle w:val="Heading1"/>
        <w:rPr>
          <w:rFonts w:ascii="Arial" w:hAnsi="Arial" w:cs="Arial"/>
        </w:rPr>
      </w:pPr>
      <w:r w:rsidRPr="00965702">
        <w:rPr>
          <w:rFonts w:ascii="Arial" w:hAnsi="Arial" w:cs="Arial"/>
        </w:rPr>
        <w:t>6. Snapshots / Screenshots</w:t>
      </w:r>
    </w:p>
    <w:p w14:paraId="73B452C0" w14:textId="77777777" w:rsidR="00965702" w:rsidRDefault="00965702" w:rsidP="00965702">
      <w:pPr>
        <w:rPr>
          <w:sz w:val="28"/>
          <w:szCs w:val="28"/>
        </w:rPr>
      </w:pPr>
      <w:r w:rsidRPr="00965702">
        <w:rPr>
          <w:sz w:val="28"/>
          <w:szCs w:val="28"/>
        </w:rPr>
        <w:t>Dashboard UI with heart disease risk alerts, AI-generated PDF medical reports, and terminal output showing accuracy metrics are included.</w:t>
      </w:r>
    </w:p>
    <w:p w14:paraId="4B2E84CC" w14:textId="77777777" w:rsidR="00965702" w:rsidRDefault="00965702" w:rsidP="00965702">
      <w:pPr>
        <w:rPr>
          <w:sz w:val="28"/>
          <w:szCs w:val="28"/>
        </w:rPr>
      </w:pPr>
    </w:p>
    <w:p w14:paraId="46FAFD23" w14:textId="77777777" w:rsidR="00965702" w:rsidRDefault="00965702" w:rsidP="00965702">
      <w:pPr>
        <w:rPr>
          <w:sz w:val="28"/>
          <w:szCs w:val="28"/>
        </w:rPr>
      </w:pPr>
    </w:p>
    <w:p w14:paraId="77EDBC0E" w14:textId="2004CF13" w:rsidR="00665CB7" w:rsidRPr="00B67042" w:rsidRDefault="00B6704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388C585" wp14:editId="39298DAE">
            <wp:extent cx="5486400" cy="3219293"/>
            <wp:effectExtent l="0" t="0" r="0" b="635"/>
            <wp:docPr id="17303229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22940" name="Picture 173032294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1612567" wp14:editId="19082EFD">
            <wp:extent cx="5486400" cy="3974465"/>
            <wp:effectExtent l="0" t="0" r="0" b="6985"/>
            <wp:docPr id="9180189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18971" name="Picture 91801897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90FF" w14:textId="25F86563" w:rsidR="00965702" w:rsidRDefault="00B6704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45565DCF" wp14:editId="47746775">
            <wp:extent cx="5486400" cy="2550795"/>
            <wp:effectExtent l="0" t="0" r="0" b="1905"/>
            <wp:docPr id="3586334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33484" name="Picture 35863348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3B26090" wp14:editId="05FDC4DA">
            <wp:extent cx="5486400" cy="4526915"/>
            <wp:effectExtent l="0" t="0" r="0" b="6985"/>
            <wp:docPr id="13684252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25272" name="Picture 136842527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CC8F" w14:textId="465AD6A6" w:rsidR="00965702" w:rsidRPr="00965702" w:rsidRDefault="00B6704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75E10F99" wp14:editId="3ECDFFE1">
            <wp:extent cx="5486400" cy="4659630"/>
            <wp:effectExtent l="0" t="0" r="0" b="7620"/>
            <wp:docPr id="13767938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93815" name="Picture 137679381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4704D" w14:textId="5C290BF0" w:rsidR="00665CB7" w:rsidRDefault="00665CB7">
      <w:pPr>
        <w:rPr>
          <w:rFonts w:ascii="Arial" w:hAnsi="Arial" w:cs="Arial"/>
          <w:sz w:val="28"/>
          <w:szCs w:val="28"/>
        </w:rPr>
      </w:pPr>
    </w:p>
    <w:p w14:paraId="3F6B385A" w14:textId="15AA8A37" w:rsidR="00965702" w:rsidRDefault="0096570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A851C13" wp14:editId="1D2E03BB">
            <wp:extent cx="5486400" cy="2638425"/>
            <wp:effectExtent l="0" t="0" r="0" b="9525"/>
            <wp:docPr id="6997250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25084" name="Picture 69972508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BA54" w14:textId="7B2FCB1F" w:rsidR="00965702" w:rsidRDefault="0096570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73906A61" wp14:editId="0483B573">
            <wp:extent cx="5486400" cy="4836160"/>
            <wp:effectExtent l="0" t="0" r="0" b="2540"/>
            <wp:docPr id="16459597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59785" name="Picture 164595978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3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7B41C" w14:textId="75FD4002" w:rsidR="005D08F8" w:rsidRDefault="005D08F8">
      <w:pPr>
        <w:rPr>
          <w:rFonts w:ascii="Arial" w:hAnsi="Arial" w:cs="Arial"/>
          <w:sz w:val="28"/>
          <w:szCs w:val="28"/>
        </w:rPr>
      </w:pPr>
      <w:r w:rsidRPr="005D08F8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0F8D909B" wp14:editId="4A3FE3A0">
            <wp:extent cx="5486400" cy="4101654"/>
            <wp:effectExtent l="0" t="0" r="0" b="0"/>
            <wp:docPr id="76911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133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6BE60FA7" wp14:editId="3905AEAE">
            <wp:extent cx="5486400" cy="4114800"/>
            <wp:effectExtent l="0" t="0" r="0" b="0"/>
            <wp:docPr id="15499107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10748" name="Picture 154991074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AB61" w14:textId="1105550A" w:rsidR="00B67042" w:rsidRPr="00965702" w:rsidRDefault="005D08F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47EE0871" wp14:editId="2E4198CC">
            <wp:extent cx="5486400" cy="3657600"/>
            <wp:effectExtent l="0" t="0" r="0" b="0"/>
            <wp:docPr id="3048214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21410" name="Picture 30482141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5ADCAE9" wp14:editId="0DE2C8E2">
            <wp:extent cx="5486400" cy="3291840"/>
            <wp:effectExtent l="0" t="0" r="0" b="3810"/>
            <wp:docPr id="21048403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40398" name="Picture 210484039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25B16E1B" wp14:editId="700BA2CA">
            <wp:extent cx="5486400" cy="3291840"/>
            <wp:effectExtent l="0" t="0" r="0" b="3810"/>
            <wp:docPr id="5601504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50452" name="Picture 56015045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E145A07" wp14:editId="405C68AD">
            <wp:extent cx="5666014" cy="4572000"/>
            <wp:effectExtent l="0" t="0" r="0" b="0"/>
            <wp:docPr id="8935559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5598" name="Picture 8935559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72519" cy="457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2635EB3B" wp14:editId="60873A4F">
            <wp:extent cx="5486400" cy="3291840"/>
            <wp:effectExtent l="0" t="0" r="0" b="3810"/>
            <wp:docPr id="14097269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26966" name="Picture 140972696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2E9F9E0" wp14:editId="3ED4C430">
            <wp:extent cx="5486400" cy="4114800"/>
            <wp:effectExtent l="0" t="0" r="0" b="0"/>
            <wp:docPr id="64009843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98431" name="Picture 64009843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26B2" w14:textId="35E1BAD8" w:rsidR="00665CB7" w:rsidRPr="00965702" w:rsidRDefault="00F91FA9">
      <w:pPr>
        <w:pStyle w:val="Heading1"/>
        <w:rPr>
          <w:rFonts w:ascii="Arial" w:hAnsi="Arial" w:cs="Arial"/>
        </w:rPr>
      </w:pPr>
      <w:r w:rsidRPr="00965702">
        <w:rPr>
          <w:rFonts w:ascii="Arial" w:hAnsi="Arial" w:cs="Arial"/>
        </w:rPr>
        <w:lastRenderedPageBreak/>
        <w:t>7. Challenges Faced</w:t>
      </w:r>
    </w:p>
    <w:p w14:paraId="1D050E2B" w14:textId="77777777" w:rsidR="002B5D43" w:rsidRPr="001D2BB1" w:rsidRDefault="002B5D43" w:rsidP="002B5D43">
      <w:pPr>
        <w:numPr>
          <w:ilvl w:val="0"/>
          <w:numId w:val="14"/>
        </w:numPr>
        <w:rPr>
          <w:sz w:val="28"/>
          <w:szCs w:val="28"/>
        </w:rPr>
      </w:pPr>
      <w:r w:rsidRPr="001D2BB1">
        <w:rPr>
          <w:b/>
          <w:bCs/>
          <w:sz w:val="28"/>
          <w:szCs w:val="28"/>
        </w:rPr>
        <w:t>OCR on Varied Reports:</w:t>
      </w:r>
      <w:r w:rsidRPr="001D2BB1">
        <w:rPr>
          <w:sz w:val="28"/>
          <w:szCs w:val="28"/>
        </w:rPr>
        <w:t xml:space="preserve"> Noise, handwriting, and format variations caused extraction errors. </w:t>
      </w:r>
      <w:r w:rsidRPr="001D2BB1">
        <w:rPr>
          <w:b/>
          <w:bCs/>
          <w:sz w:val="28"/>
          <w:szCs w:val="28"/>
        </w:rPr>
        <w:t>Mitigated:</w:t>
      </w:r>
      <w:r w:rsidRPr="001D2BB1">
        <w:rPr>
          <w:sz w:val="28"/>
          <w:szCs w:val="28"/>
        </w:rPr>
        <w:t xml:space="preserve"> Image preprocessing with OpenCV and layered regex.</w:t>
      </w:r>
    </w:p>
    <w:p w14:paraId="65FD4C54" w14:textId="77777777" w:rsidR="002B5D43" w:rsidRPr="001D2BB1" w:rsidRDefault="002B5D43" w:rsidP="002B5D43">
      <w:pPr>
        <w:numPr>
          <w:ilvl w:val="0"/>
          <w:numId w:val="14"/>
        </w:numPr>
        <w:rPr>
          <w:sz w:val="28"/>
          <w:szCs w:val="28"/>
        </w:rPr>
      </w:pPr>
      <w:r w:rsidRPr="001D2BB1">
        <w:rPr>
          <w:b/>
          <w:bCs/>
          <w:sz w:val="28"/>
          <w:szCs w:val="28"/>
        </w:rPr>
        <w:t>Model Accuracy:</w:t>
      </w:r>
      <w:r w:rsidRPr="001D2BB1">
        <w:rPr>
          <w:sz w:val="28"/>
          <w:szCs w:val="28"/>
        </w:rPr>
        <w:t xml:space="preserve"> Initial overfitting on limited data. </w:t>
      </w:r>
      <w:r w:rsidRPr="001D2BB1">
        <w:rPr>
          <w:b/>
          <w:bCs/>
          <w:sz w:val="28"/>
          <w:szCs w:val="28"/>
        </w:rPr>
        <w:t>Resolved:</w:t>
      </w:r>
      <w:r w:rsidRPr="001D2BB1">
        <w:rPr>
          <w:sz w:val="28"/>
          <w:szCs w:val="28"/>
        </w:rPr>
        <w:t xml:space="preserve"> Ensemble methods and hyperparameter tuning.</w:t>
      </w:r>
    </w:p>
    <w:p w14:paraId="41662202" w14:textId="77777777" w:rsidR="002B5D43" w:rsidRPr="001D2BB1" w:rsidRDefault="002B5D43" w:rsidP="002B5D43">
      <w:pPr>
        <w:numPr>
          <w:ilvl w:val="0"/>
          <w:numId w:val="14"/>
        </w:numPr>
        <w:rPr>
          <w:sz w:val="28"/>
          <w:szCs w:val="28"/>
        </w:rPr>
      </w:pPr>
      <w:r w:rsidRPr="001D2BB1">
        <w:rPr>
          <w:b/>
          <w:bCs/>
          <w:sz w:val="28"/>
          <w:szCs w:val="28"/>
        </w:rPr>
        <w:t>Integration Issues:</w:t>
      </w:r>
      <w:r w:rsidRPr="001D2BB1">
        <w:rPr>
          <w:sz w:val="28"/>
          <w:szCs w:val="28"/>
        </w:rPr>
        <w:t xml:space="preserve"> Flask-OCR-ML pipeline sync. </w:t>
      </w:r>
      <w:r w:rsidRPr="001D2BB1">
        <w:rPr>
          <w:b/>
          <w:bCs/>
          <w:sz w:val="28"/>
          <w:szCs w:val="28"/>
        </w:rPr>
        <w:t>Resolved:</w:t>
      </w:r>
      <w:r w:rsidRPr="001D2BB1">
        <w:rPr>
          <w:sz w:val="28"/>
          <w:szCs w:val="28"/>
        </w:rPr>
        <w:t xml:space="preserve"> Modular code and extensive debugging.</w:t>
      </w:r>
    </w:p>
    <w:p w14:paraId="638A43B8" w14:textId="06338B5C" w:rsidR="00665CB7" w:rsidRPr="00965702" w:rsidRDefault="002B5D43" w:rsidP="002B5D43">
      <w:pPr>
        <w:pStyle w:val="ListParagraph"/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965702">
        <w:rPr>
          <w:b/>
          <w:bCs/>
          <w:sz w:val="28"/>
          <w:szCs w:val="28"/>
        </w:rPr>
        <w:t>UI Responsiveness:</w:t>
      </w:r>
      <w:r w:rsidRPr="00965702">
        <w:rPr>
          <w:sz w:val="28"/>
          <w:szCs w:val="28"/>
        </w:rPr>
        <w:t xml:space="preserve"> Mobile compatibility. </w:t>
      </w:r>
      <w:r w:rsidRPr="00965702">
        <w:rPr>
          <w:b/>
          <w:bCs/>
          <w:sz w:val="28"/>
          <w:szCs w:val="28"/>
        </w:rPr>
        <w:t>Resolved:</w:t>
      </w:r>
      <w:r w:rsidRPr="00965702">
        <w:rPr>
          <w:sz w:val="28"/>
          <w:szCs w:val="28"/>
        </w:rPr>
        <w:t xml:space="preserve"> Bootstrap implementation</w:t>
      </w:r>
      <w:r w:rsidR="00000000" w:rsidRPr="00965702">
        <w:rPr>
          <w:rFonts w:ascii="Arial" w:hAnsi="Arial" w:cs="Arial"/>
          <w:sz w:val="28"/>
          <w:szCs w:val="28"/>
        </w:rPr>
        <w:t>.</w:t>
      </w:r>
    </w:p>
    <w:p w14:paraId="4A54C781" w14:textId="6B09EE61" w:rsidR="00665CB7" w:rsidRPr="00965702" w:rsidRDefault="00F91FA9">
      <w:pPr>
        <w:pStyle w:val="Heading1"/>
        <w:rPr>
          <w:rFonts w:ascii="Arial" w:hAnsi="Arial" w:cs="Arial"/>
        </w:rPr>
      </w:pPr>
      <w:r w:rsidRPr="00965702">
        <w:rPr>
          <w:rFonts w:ascii="Arial" w:hAnsi="Arial" w:cs="Arial"/>
        </w:rPr>
        <w:t>8. Learnings &amp; Skills Acquired</w:t>
      </w:r>
    </w:p>
    <w:p w14:paraId="23DE9694" w14:textId="77777777" w:rsidR="002B5D43" w:rsidRPr="001D2BB1" w:rsidRDefault="002B5D43" w:rsidP="002B5D43">
      <w:pPr>
        <w:numPr>
          <w:ilvl w:val="0"/>
          <w:numId w:val="16"/>
        </w:numPr>
        <w:rPr>
          <w:sz w:val="28"/>
          <w:szCs w:val="28"/>
        </w:rPr>
      </w:pPr>
      <w:bookmarkStart w:id="0" w:name="_Hlk217911204"/>
      <w:r w:rsidRPr="001D2BB1">
        <w:rPr>
          <w:sz w:val="28"/>
          <w:szCs w:val="28"/>
        </w:rPr>
        <w:t>Advanced Python programming, Flask web development, Scikit-Learn ensembles.</w:t>
      </w:r>
    </w:p>
    <w:p w14:paraId="2D4376B2" w14:textId="77777777" w:rsidR="002B5D43" w:rsidRPr="001D2BB1" w:rsidRDefault="002B5D43" w:rsidP="002B5D43">
      <w:pPr>
        <w:numPr>
          <w:ilvl w:val="0"/>
          <w:numId w:val="16"/>
        </w:numPr>
        <w:rPr>
          <w:sz w:val="28"/>
          <w:szCs w:val="28"/>
        </w:rPr>
      </w:pPr>
      <w:r w:rsidRPr="001D2BB1">
        <w:rPr>
          <w:sz w:val="28"/>
          <w:szCs w:val="28"/>
        </w:rPr>
        <w:t>OCR implementation with Tesseract and regex.</w:t>
      </w:r>
    </w:p>
    <w:p w14:paraId="102D56B8" w14:textId="77777777" w:rsidR="002B5D43" w:rsidRPr="001D2BB1" w:rsidRDefault="002B5D43" w:rsidP="002B5D43">
      <w:pPr>
        <w:numPr>
          <w:ilvl w:val="0"/>
          <w:numId w:val="16"/>
        </w:numPr>
        <w:rPr>
          <w:sz w:val="28"/>
          <w:szCs w:val="28"/>
        </w:rPr>
      </w:pPr>
      <w:r w:rsidRPr="001D2BB1">
        <w:rPr>
          <w:sz w:val="28"/>
          <w:szCs w:val="28"/>
        </w:rPr>
        <w:t>Full-stack integration, database design, data visualization.</w:t>
      </w:r>
    </w:p>
    <w:p w14:paraId="1C7950F6" w14:textId="77777777" w:rsidR="002B5D43" w:rsidRPr="00965702" w:rsidRDefault="002B5D43" w:rsidP="002B5D43">
      <w:pPr>
        <w:numPr>
          <w:ilvl w:val="0"/>
          <w:numId w:val="16"/>
        </w:numPr>
        <w:rPr>
          <w:sz w:val="28"/>
          <w:szCs w:val="28"/>
        </w:rPr>
      </w:pPr>
      <w:r w:rsidRPr="001D2BB1">
        <w:rPr>
          <w:sz w:val="28"/>
          <w:szCs w:val="28"/>
        </w:rPr>
        <w:t>Domain knowledge in cardiovascular risks and CDSS.</w:t>
      </w:r>
    </w:p>
    <w:p w14:paraId="5C12B6AC" w14:textId="1E862D01" w:rsidR="002B5D43" w:rsidRPr="00965702" w:rsidRDefault="002B5D43" w:rsidP="002B5D43">
      <w:pPr>
        <w:numPr>
          <w:ilvl w:val="0"/>
          <w:numId w:val="16"/>
        </w:numPr>
        <w:rPr>
          <w:sz w:val="28"/>
          <w:szCs w:val="28"/>
        </w:rPr>
      </w:pPr>
      <w:r w:rsidRPr="00965702">
        <w:rPr>
          <w:sz w:val="28"/>
          <w:szCs w:val="28"/>
        </w:rPr>
        <w:t>Soft skills: Project management, problem-solving, documentation</w:t>
      </w:r>
      <w:bookmarkEnd w:id="0"/>
    </w:p>
    <w:p w14:paraId="4C9C4180" w14:textId="299534AE" w:rsidR="00F91FA9" w:rsidRPr="00965702" w:rsidRDefault="00F91FA9" w:rsidP="002B5D43">
      <w:pPr>
        <w:pStyle w:val="Heading1"/>
        <w:rPr>
          <w:rFonts w:ascii="Arial" w:hAnsi="Arial" w:cs="Arial"/>
        </w:rPr>
      </w:pPr>
      <w:r w:rsidRPr="00965702">
        <w:rPr>
          <w:rFonts w:ascii="Arial" w:hAnsi="Arial" w:cs="Arial"/>
        </w:rPr>
        <w:t>9. Testimonials from team</w:t>
      </w:r>
    </w:p>
    <w:p w14:paraId="79B06381" w14:textId="2D3C5D6C" w:rsidR="002B5D43" w:rsidRPr="001D2BB1" w:rsidRDefault="002B5D43" w:rsidP="002B5D43">
      <w:pPr>
        <w:rPr>
          <w:sz w:val="28"/>
          <w:szCs w:val="28"/>
        </w:rPr>
      </w:pPr>
      <w:r w:rsidRPr="001D2BB1">
        <w:rPr>
          <w:sz w:val="28"/>
          <w:szCs w:val="28"/>
        </w:rPr>
        <w:t>"Developing Cardio</w:t>
      </w:r>
      <w:r w:rsidRPr="00965702">
        <w:rPr>
          <w:sz w:val="28"/>
          <w:szCs w:val="28"/>
        </w:rPr>
        <w:t xml:space="preserve"> </w:t>
      </w:r>
      <w:r w:rsidRPr="001D2BB1">
        <w:rPr>
          <w:sz w:val="28"/>
          <w:szCs w:val="28"/>
        </w:rPr>
        <w:t>Vision AI was a transformative experience, blending AI with real healthcare impact. Achieving high accuracy and a user-friendly interface was highly rewarding." – Arjav Jain</w:t>
      </w:r>
    </w:p>
    <w:p w14:paraId="7EE64432" w14:textId="77777777" w:rsidR="002B5D43" w:rsidRPr="001D2BB1" w:rsidRDefault="002B5D43" w:rsidP="002B5D43">
      <w:pPr>
        <w:rPr>
          <w:sz w:val="28"/>
          <w:szCs w:val="28"/>
        </w:rPr>
      </w:pPr>
      <w:r w:rsidRPr="001D2BB1">
        <w:rPr>
          <w:sz w:val="28"/>
          <w:szCs w:val="28"/>
        </w:rPr>
        <w:t>"This project deepened my expertise in ML and web tech, teaching me the value of robust, ethical AI in medicine." – Arjav Jain</w:t>
      </w:r>
    </w:p>
    <w:p w14:paraId="29727CB4" w14:textId="06371BAC" w:rsidR="00665CB7" w:rsidRPr="00965702" w:rsidRDefault="00F91FA9">
      <w:pPr>
        <w:pStyle w:val="Heading1"/>
        <w:rPr>
          <w:rFonts w:ascii="Arial" w:hAnsi="Arial" w:cs="Arial"/>
        </w:rPr>
      </w:pPr>
      <w:r w:rsidRPr="00965702">
        <w:rPr>
          <w:rFonts w:ascii="Arial" w:hAnsi="Arial" w:cs="Arial"/>
        </w:rPr>
        <w:t>10. Conclusion</w:t>
      </w:r>
    </w:p>
    <w:p w14:paraId="3A2889C9" w14:textId="042D9371" w:rsidR="002B5D43" w:rsidRPr="001D2BB1" w:rsidRDefault="002B5D43" w:rsidP="002B5D43">
      <w:pPr>
        <w:rPr>
          <w:sz w:val="28"/>
          <w:szCs w:val="28"/>
        </w:rPr>
      </w:pPr>
      <w:r w:rsidRPr="001D2BB1">
        <w:rPr>
          <w:sz w:val="28"/>
          <w:szCs w:val="28"/>
        </w:rPr>
        <w:t>Cardio</w:t>
      </w:r>
      <w:r w:rsidRPr="00965702">
        <w:rPr>
          <w:sz w:val="28"/>
          <w:szCs w:val="28"/>
        </w:rPr>
        <w:t xml:space="preserve"> </w:t>
      </w:r>
      <w:r w:rsidRPr="001D2BB1">
        <w:rPr>
          <w:sz w:val="28"/>
          <w:szCs w:val="28"/>
        </w:rPr>
        <w:t xml:space="preserve">Vision AI successfully delivers an accurate, automated tool for heart disease risk detection, aligning with preventive healthcare goals. </w:t>
      </w:r>
      <w:r w:rsidRPr="001D2BB1">
        <w:rPr>
          <w:sz w:val="28"/>
          <w:szCs w:val="28"/>
        </w:rPr>
        <w:lastRenderedPageBreak/>
        <w:t>The internship enhanced my skills in AI-driven solutions and reinforced my career aspirations in health-tech.</w:t>
      </w:r>
    </w:p>
    <w:p w14:paraId="71AE6163" w14:textId="6463D5C5" w:rsidR="00665CB7" w:rsidRPr="00965702" w:rsidRDefault="00F91FA9">
      <w:pPr>
        <w:pStyle w:val="Heading1"/>
        <w:rPr>
          <w:rFonts w:ascii="Arial" w:hAnsi="Arial" w:cs="Arial"/>
        </w:rPr>
      </w:pPr>
      <w:r w:rsidRPr="00965702">
        <w:rPr>
          <w:rFonts w:ascii="Arial" w:hAnsi="Arial" w:cs="Arial"/>
        </w:rPr>
        <w:t>11. Acknowledgements</w:t>
      </w:r>
    </w:p>
    <w:p w14:paraId="6A8AE0D3" w14:textId="77777777" w:rsidR="002B5D43" w:rsidRPr="001D2BB1" w:rsidRDefault="002B5D43" w:rsidP="002B5D43">
      <w:pPr>
        <w:rPr>
          <w:sz w:val="28"/>
          <w:szCs w:val="28"/>
        </w:rPr>
      </w:pPr>
      <w:r w:rsidRPr="001D2BB1">
        <w:rPr>
          <w:sz w:val="28"/>
          <w:szCs w:val="28"/>
        </w:rPr>
        <w:t>Heartfelt thanks to Infosys Springboard for this enriching virtual internship, the platform mentors, and all supporters who made this journey possible.</w:t>
      </w:r>
    </w:p>
    <w:p w14:paraId="49DAF63F" w14:textId="7735EB25" w:rsidR="00665CB7" w:rsidRPr="00965702" w:rsidRDefault="00000000">
      <w:pPr>
        <w:rPr>
          <w:rFonts w:ascii="Arial" w:hAnsi="Arial" w:cs="Arial"/>
          <w:sz w:val="28"/>
          <w:szCs w:val="28"/>
        </w:rPr>
      </w:pPr>
      <w:r w:rsidRPr="00965702">
        <w:rPr>
          <w:rFonts w:ascii="Arial" w:hAnsi="Arial" w:cs="Arial"/>
          <w:sz w:val="28"/>
          <w:szCs w:val="28"/>
        </w:rPr>
        <w:t>.</w:t>
      </w:r>
    </w:p>
    <w:sectPr w:rsidR="00665CB7" w:rsidRPr="00965702" w:rsidSect="00034616">
      <w:headerReference w:type="default" r:id="rId23"/>
      <w:footerReference w:type="default" r:id="rId2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33C94" w14:textId="77777777" w:rsidR="00B64FF4" w:rsidRDefault="00B64FF4" w:rsidP="00D41A2D">
      <w:pPr>
        <w:spacing w:after="0" w:line="240" w:lineRule="auto"/>
      </w:pPr>
      <w:r>
        <w:separator/>
      </w:r>
    </w:p>
  </w:endnote>
  <w:endnote w:type="continuationSeparator" w:id="0">
    <w:p w14:paraId="12D48CE3" w14:textId="77777777" w:rsidR="00B64FF4" w:rsidRDefault="00B64FF4" w:rsidP="00D41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DC0C8" w14:textId="77777777" w:rsidR="00923E2D" w:rsidRDefault="00923E2D">
    <w:pPr>
      <w:pStyle w:val="Footer"/>
      <w:jc w:val="right"/>
    </w:pPr>
    <w:r>
      <w:rPr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\* Arabic </w:instrText>
    </w:r>
    <w:r>
      <w:rPr>
        <w:color w:val="4F81BD" w:themeColor="accent1"/>
        <w:sz w:val="20"/>
        <w:szCs w:val="20"/>
      </w:rPr>
      <w:fldChar w:fldCharType="separate"/>
    </w:r>
    <w:r>
      <w:rPr>
        <w:noProof/>
        <w:color w:val="4F81BD" w:themeColor="accent1"/>
        <w:sz w:val="20"/>
        <w:szCs w:val="20"/>
      </w:rPr>
      <w:t>1</w:t>
    </w:r>
    <w:r>
      <w:rPr>
        <w:color w:val="4F81BD" w:themeColor="accent1"/>
        <w:sz w:val="20"/>
        <w:szCs w:val="20"/>
      </w:rPr>
      <w:fldChar w:fldCharType="end"/>
    </w:r>
  </w:p>
  <w:p w14:paraId="14D4C39E" w14:textId="77777777" w:rsidR="00923E2D" w:rsidRDefault="00923E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44033" w14:textId="77777777" w:rsidR="00B64FF4" w:rsidRDefault="00B64FF4" w:rsidP="00D41A2D">
      <w:pPr>
        <w:spacing w:after="0" w:line="240" w:lineRule="auto"/>
      </w:pPr>
      <w:r>
        <w:separator/>
      </w:r>
    </w:p>
  </w:footnote>
  <w:footnote w:type="continuationSeparator" w:id="0">
    <w:p w14:paraId="767F06A6" w14:textId="77777777" w:rsidR="00B64FF4" w:rsidRDefault="00B64FF4" w:rsidP="00D41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1C559" w14:textId="5CC28C09" w:rsidR="00D41A2D" w:rsidRDefault="00D41A2D" w:rsidP="001E47D9">
    <w:pPr>
      <w:pStyle w:val="Header"/>
    </w:pPr>
    <w:r w:rsidRPr="001E47D9">
      <w:rPr>
        <w:rFonts w:ascii="Arial" w:hAnsi="Arial" w:cs="Arial"/>
        <w:sz w:val="20"/>
        <w:szCs w:val="20"/>
      </w:rPr>
      <w:t xml:space="preserve">Virtual Internship 6.0                                                                                 </w:t>
    </w:r>
    <w:r w:rsidRPr="00D41A2D">
      <w:rPr>
        <w:noProof/>
      </w:rPr>
      <w:drawing>
        <wp:inline distT="0" distB="0" distL="0" distR="0" wp14:anchorId="3E5C93A2" wp14:editId="19C59EAC">
          <wp:extent cx="1443560" cy="235825"/>
          <wp:effectExtent l="0" t="0" r="0" b="0"/>
          <wp:docPr id="6" name="Picture 5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47096C39-7A83-A4D0-E902-69A3EE24929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Logo&#10;&#10;Description automatically generated">
                    <a:extLst>
                      <a:ext uri="{FF2B5EF4-FFF2-40B4-BE49-F238E27FC236}">
                        <a16:creationId xmlns:a16="http://schemas.microsoft.com/office/drawing/2014/main" id="{47096C39-7A83-A4D0-E902-69A3EE24929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340" b="21760"/>
                  <a:stretch>
                    <a:fillRect/>
                  </a:stretch>
                </pic:blipFill>
                <pic:spPr bwMode="auto">
                  <a:xfrm>
                    <a:off x="0" y="0"/>
                    <a:ext cx="1485607" cy="242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6B0FD3A" w14:textId="77777777" w:rsidR="00D41A2D" w:rsidRDefault="00D41A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727E78"/>
    <w:multiLevelType w:val="multilevel"/>
    <w:tmpl w:val="3ECC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5797AEA"/>
    <w:multiLevelType w:val="multilevel"/>
    <w:tmpl w:val="872A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BD0207"/>
    <w:multiLevelType w:val="multilevel"/>
    <w:tmpl w:val="FF4C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0D317A2"/>
    <w:multiLevelType w:val="multilevel"/>
    <w:tmpl w:val="8F1A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86B397E"/>
    <w:multiLevelType w:val="multilevel"/>
    <w:tmpl w:val="BAEE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0241A1C"/>
    <w:multiLevelType w:val="multilevel"/>
    <w:tmpl w:val="D1DC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A934D28"/>
    <w:multiLevelType w:val="hybridMultilevel"/>
    <w:tmpl w:val="549C6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7471650">
    <w:abstractNumId w:val="8"/>
  </w:num>
  <w:num w:numId="2" w16cid:durableId="1073820836">
    <w:abstractNumId w:val="6"/>
  </w:num>
  <w:num w:numId="3" w16cid:durableId="1705403600">
    <w:abstractNumId w:val="5"/>
  </w:num>
  <w:num w:numId="4" w16cid:durableId="689992773">
    <w:abstractNumId w:val="4"/>
  </w:num>
  <w:num w:numId="5" w16cid:durableId="1304581478">
    <w:abstractNumId w:val="7"/>
  </w:num>
  <w:num w:numId="6" w16cid:durableId="420955659">
    <w:abstractNumId w:val="3"/>
  </w:num>
  <w:num w:numId="7" w16cid:durableId="1481339159">
    <w:abstractNumId w:val="2"/>
  </w:num>
  <w:num w:numId="8" w16cid:durableId="944653876">
    <w:abstractNumId w:val="1"/>
  </w:num>
  <w:num w:numId="9" w16cid:durableId="1252395914">
    <w:abstractNumId w:val="0"/>
  </w:num>
  <w:num w:numId="10" w16cid:durableId="1533495532">
    <w:abstractNumId w:val="9"/>
  </w:num>
  <w:num w:numId="11" w16cid:durableId="1705132076">
    <w:abstractNumId w:val="12"/>
  </w:num>
  <w:num w:numId="12" w16cid:durableId="1967467182">
    <w:abstractNumId w:val="10"/>
  </w:num>
  <w:num w:numId="13" w16cid:durableId="398023461">
    <w:abstractNumId w:val="11"/>
  </w:num>
  <w:num w:numId="14" w16cid:durableId="1713575608">
    <w:abstractNumId w:val="14"/>
  </w:num>
  <w:num w:numId="15" w16cid:durableId="1010985056">
    <w:abstractNumId w:val="15"/>
  </w:num>
  <w:num w:numId="16" w16cid:durableId="5543896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58E4"/>
    <w:rsid w:val="001E47D9"/>
    <w:rsid w:val="0029639D"/>
    <w:rsid w:val="002A6960"/>
    <w:rsid w:val="002B5D43"/>
    <w:rsid w:val="00326F90"/>
    <w:rsid w:val="005D08F8"/>
    <w:rsid w:val="00665CB7"/>
    <w:rsid w:val="00730AF5"/>
    <w:rsid w:val="00792907"/>
    <w:rsid w:val="008607EF"/>
    <w:rsid w:val="00896A7E"/>
    <w:rsid w:val="00923E2D"/>
    <w:rsid w:val="00965702"/>
    <w:rsid w:val="00AA1D8D"/>
    <w:rsid w:val="00B47730"/>
    <w:rsid w:val="00B64FF4"/>
    <w:rsid w:val="00B67042"/>
    <w:rsid w:val="00B90F1D"/>
    <w:rsid w:val="00CB0664"/>
    <w:rsid w:val="00D41A2D"/>
    <w:rsid w:val="00E82119"/>
    <w:rsid w:val="00EB0369"/>
    <w:rsid w:val="00EC4854"/>
    <w:rsid w:val="00F91F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8CD5A7"/>
  <w14:defaultImageDpi w14:val="300"/>
  <w15:docId w15:val="{82752819-4849-49AE-9830-5DB76A077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836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Arjav Jain</cp:lastModifiedBy>
  <cp:revision>3</cp:revision>
  <dcterms:created xsi:type="dcterms:W3CDTF">2025-12-29T09:33:00Z</dcterms:created>
  <dcterms:modified xsi:type="dcterms:W3CDTF">2025-12-29T09:35:00Z</dcterms:modified>
  <cp:category/>
</cp:coreProperties>
</file>